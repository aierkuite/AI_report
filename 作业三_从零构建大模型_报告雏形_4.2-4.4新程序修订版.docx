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387AD" w14:textId="77777777" w:rsidR="00AC38F0" w:rsidRDefault="00000000" w:rsidP="006E2749">
      <w:pPr>
        <w:rPr>
          <w:rFonts w:hint="eastAsia"/>
          <w:lang w:eastAsia="zh-CN"/>
        </w:rPr>
      </w:pPr>
      <w:r>
        <w:rPr>
          <w:rFonts w:ascii="微软雅黑" w:eastAsia="微软雅黑" w:hAnsi="微软雅黑"/>
          <w:b/>
          <w:color w:val="0B2545"/>
          <w:sz w:val="48"/>
          <w:lang w:eastAsia="zh-CN"/>
        </w:rPr>
        <w:t>作业三：从零构建大模型</w:t>
      </w:r>
    </w:p>
    <w:p w14:paraId="1CE8E698" w14:textId="77777777" w:rsidR="00AC38F0" w:rsidRDefault="00AC38F0">
      <w:pPr>
        <w:rPr>
          <w:rFonts w:hint="eastAsia"/>
          <w:lang w:eastAsia="zh-CN"/>
        </w:rPr>
      </w:pPr>
    </w:p>
    <w:p w14:paraId="2DE31A87" w14:textId="77777777" w:rsidR="00AC38F0" w:rsidRDefault="00AC38F0">
      <w:pPr>
        <w:rPr>
          <w:rFonts w:hint="eastAsia"/>
          <w:lang w:eastAsia="zh-CN"/>
        </w:rPr>
      </w:pPr>
    </w:p>
    <w:p w14:paraId="7C7D878E" w14:textId="77777777" w:rsidR="00866F9A" w:rsidRDefault="006E79DE">
      <w:pPr>
        <w:spacing w:before="240" w:after="100"/>
        <w:rPr>
          <w:rFonts w:hint="eastAsia"/>
          <w:lang w:eastAsia="zh-CN"/>
        </w:rPr>
      </w:pPr>
      <w:proofErr w:type="gramStart"/>
      <w:r>
        <w:rPr>
          <w:rFonts w:ascii="微软雅黑" w:eastAsia="微软雅黑" w:hAnsi="微软雅黑" w:hint="eastAsia"/>
          <w:b/>
          <w:color w:val="2E74B5"/>
          <w:sz w:val="32"/>
          <w:lang w:eastAsia="zh-CN"/>
        </w:rPr>
        <w:t>一</w:t>
      </w:r>
      <w:proofErr w:type="gramEnd"/>
      <w:r>
        <w:rPr>
          <w:rFonts w:ascii="微软雅黑" w:eastAsia="微软雅黑" w:hAnsi="微软雅黑" w:hint="eastAsia"/>
          <w:b/>
          <w:color w:val="2E74B5"/>
          <w:sz w:val="32"/>
          <w:lang w:eastAsia="zh-CN"/>
        </w:rPr>
        <w:t>.</w:t>
      </w:r>
      <w:r>
        <w:rPr>
          <w:rFonts w:ascii="微软雅黑" w:eastAsia="微软雅黑" w:hAnsi="微软雅黑"/>
          <w:b/>
          <w:color w:val="2E74B5"/>
          <w:sz w:val="32"/>
          <w:lang w:eastAsia="zh-CN"/>
        </w:rPr>
        <w:t xml:space="preserve"> </w:t>
      </w:r>
      <w:r>
        <w:rPr>
          <w:rFonts w:ascii="微软雅黑" w:eastAsia="微软雅黑" w:hAnsi="微软雅黑" w:hint="eastAsia"/>
          <w:b/>
          <w:color w:val="2E74B5"/>
          <w:sz w:val="32"/>
          <w:lang w:eastAsia="zh-CN"/>
        </w:rPr>
        <w:t>理论</w:t>
      </w:r>
      <w:r>
        <w:rPr>
          <w:rFonts w:ascii="微软雅黑" w:eastAsia="微软雅黑" w:hAnsi="微软雅黑"/>
          <w:b/>
          <w:color w:val="2E74B5"/>
          <w:sz w:val="32"/>
          <w:lang w:eastAsia="zh-CN"/>
        </w:rPr>
        <w:t>知识点</w:t>
      </w:r>
    </w:p>
    <w:p w14:paraId="76C63C9B" w14:textId="77777777" w:rsidR="007301FE" w:rsidRDefault="00EA0EF5" w:rsidP="00EA0EF5">
      <w:pPr>
        <w:ind w:firstLineChars="200" w:firstLine="440"/>
        <w:rPr>
          <w:rFonts w:hint="eastAsia"/>
          <w:lang w:eastAsia="zh-CN"/>
        </w:rPr>
      </w:pPr>
      <w:r>
        <w:rPr>
          <w:rFonts w:hint="eastAsia"/>
          <w:lang w:eastAsia="zh-CN"/>
        </w:rPr>
        <w:t>GPT这类文本生成式人工智能本质上是根据给定文本预测下一个token</w:t>
      </w:r>
      <w:r w:rsidR="004A5129">
        <w:rPr>
          <w:rFonts w:hint="eastAsia"/>
          <w:lang w:eastAsia="zh-CN"/>
        </w:rPr>
        <w:t>，通过神经网络的训练使其能够流畅的根据用户输入文本进行回答。</w:t>
      </w:r>
      <w:r w:rsidR="005865FE">
        <w:rPr>
          <w:rFonts w:hint="eastAsia"/>
          <w:lang w:eastAsia="zh-CN"/>
        </w:rPr>
        <w:t>所以我们依旧可以将深度神经网络的相关思想融入大模型中，前提是</w:t>
      </w:r>
      <w:r w:rsidR="00C33572">
        <w:rPr>
          <w:rFonts w:hint="eastAsia"/>
          <w:lang w:eastAsia="zh-CN"/>
        </w:rPr>
        <w:t>厘清大模型训练的各种预处理方法以及</w:t>
      </w:r>
      <w:r w:rsidR="00AC1C12">
        <w:rPr>
          <w:rFonts w:hint="eastAsia"/>
          <w:lang w:eastAsia="zh-CN"/>
        </w:rPr>
        <w:t>Transformer架构的特点</w:t>
      </w:r>
      <w:r w:rsidR="00C33572">
        <w:rPr>
          <w:rFonts w:hint="eastAsia"/>
          <w:lang w:eastAsia="zh-CN"/>
        </w:rPr>
        <w:t>。</w:t>
      </w:r>
      <w:r w:rsidR="007C5527">
        <w:rPr>
          <w:rFonts w:hint="eastAsia"/>
          <w:lang w:eastAsia="zh-CN"/>
        </w:rPr>
        <w:t>以下部分内容参考了《</w:t>
      </w:r>
      <w:r w:rsidR="007C5527" w:rsidRPr="007C5527">
        <w:rPr>
          <w:lang w:eastAsia="zh-CN"/>
        </w:rPr>
        <w:t>从零构建大模型</w:t>
      </w:r>
      <w:r w:rsidR="007C5527">
        <w:rPr>
          <w:rFonts w:hint="eastAsia"/>
          <w:lang w:eastAsia="zh-CN"/>
        </w:rPr>
        <w:t>》一书。</w:t>
      </w:r>
      <w:r w:rsidR="00355073">
        <w:rPr>
          <w:rFonts w:hint="eastAsia"/>
          <w:lang w:eastAsia="zh-CN"/>
        </w:rPr>
        <w:t>需要指出的是，该书中使用的语料以及训练目标都是英文，而实验构建的模型是偏向于中文输出的，</w:t>
      </w:r>
      <w:r w:rsidR="007061EC">
        <w:rPr>
          <w:rFonts w:hint="eastAsia"/>
          <w:lang w:eastAsia="zh-CN"/>
        </w:rPr>
        <w:t>所以训练数据的构建、分词器的形成等等都会有所不同。</w:t>
      </w:r>
    </w:p>
    <w:p w14:paraId="2E100769" w14:textId="77777777" w:rsidR="007301FE" w:rsidRDefault="00000000" w:rsidP="00EA0EF5">
      <w:pPr>
        <w:ind w:firstLineChars="200" w:firstLine="440"/>
        <w:rPr>
          <w:rFonts w:hint="eastAsia"/>
          <w:lang w:eastAsia="zh-CN"/>
        </w:rPr>
      </w:pPr>
      <w:r>
        <w:rPr>
          <w:lang w:eastAsia="zh-CN"/>
        </w:rPr>
        <w:t>从整体流程来看，</w:t>
      </w:r>
      <w:r w:rsidR="005865FE">
        <w:rPr>
          <w:rFonts w:hint="eastAsia"/>
          <w:lang w:eastAsia="zh-CN"/>
        </w:rPr>
        <w:t>这类大语言</w:t>
      </w:r>
      <w:r>
        <w:rPr>
          <w:lang w:eastAsia="zh-CN"/>
        </w:rPr>
        <w:t>类模型的构建工作大体可以划分为六个阶段：</w:t>
      </w:r>
    </w:p>
    <w:p w14:paraId="37F91FC9" w14:textId="77777777" w:rsidR="007301FE" w:rsidRDefault="00000000" w:rsidP="007301FE">
      <w:pPr>
        <w:pStyle w:val="ae"/>
        <w:numPr>
          <w:ilvl w:val="0"/>
          <w:numId w:val="10"/>
        </w:numPr>
        <w:rPr>
          <w:rFonts w:hint="eastAsia"/>
          <w:lang w:eastAsia="zh-CN"/>
        </w:rPr>
      </w:pPr>
      <w:r>
        <w:rPr>
          <w:lang w:eastAsia="zh-CN"/>
        </w:rPr>
        <w:t>确定模型结构以及相关超参数</w:t>
      </w:r>
      <w:r w:rsidR="007301FE">
        <w:rPr>
          <w:rFonts w:hint="eastAsia"/>
          <w:lang w:eastAsia="zh-CN"/>
        </w:rPr>
        <w:t>。</w:t>
      </w:r>
    </w:p>
    <w:p w14:paraId="6B453749" w14:textId="77777777" w:rsidR="007301FE" w:rsidRDefault="00000000" w:rsidP="007301FE">
      <w:pPr>
        <w:pStyle w:val="ae"/>
        <w:numPr>
          <w:ilvl w:val="0"/>
          <w:numId w:val="10"/>
        </w:numPr>
        <w:rPr>
          <w:rFonts w:hint="eastAsia"/>
          <w:lang w:eastAsia="zh-CN"/>
        </w:rPr>
      </w:pPr>
      <w:r>
        <w:rPr>
          <w:lang w:eastAsia="zh-CN"/>
        </w:rPr>
        <w:t>对文本语料进行准备，并建立对应的分词器</w:t>
      </w:r>
      <w:r w:rsidR="007301FE">
        <w:rPr>
          <w:rFonts w:hint="eastAsia"/>
          <w:lang w:eastAsia="zh-CN"/>
        </w:rPr>
        <w:t>。</w:t>
      </w:r>
    </w:p>
    <w:p w14:paraId="5966E07B" w14:textId="77777777" w:rsidR="007301FE" w:rsidRDefault="00000000" w:rsidP="007301FE">
      <w:pPr>
        <w:pStyle w:val="ae"/>
        <w:numPr>
          <w:ilvl w:val="0"/>
          <w:numId w:val="10"/>
        </w:numPr>
        <w:rPr>
          <w:rFonts w:hint="eastAsia"/>
          <w:lang w:eastAsia="zh-CN"/>
        </w:rPr>
      </w:pPr>
      <w:r>
        <w:rPr>
          <w:lang w:eastAsia="zh-CN"/>
        </w:rPr>
        <w:t>把文本转换为 token 序列，同时构造输入样本以及目标样本</w:t>
      </w:r>
      <w:r w:rsidR="007301FE">
        <w:rPr>
          <w:rFonts w:hint="eastAsia"/>
          <w:lang w:eastAsia="zh-CN"/>
        </w:rPr>
        <w:t>。</w:t>
      </w:r>
    </w:p>
    <w:p w14:paraId="5ABEBD5A" w14:textId="77777777" w:rsidR="007301FE" w:rsidRDefault="006D181C" w:rsidP="007301FE">
      <w:pPr>
        <w:pStyle w:val="ae"/>
        <w:numPr>
          <w:ilvl w:val="0"/>
          <w:numId w:val="10"/>
        </w:numPr>
        <w:rPr>
          <w:rFonts w:hint="eastAsia"/>
          <w:lang w:eastAsia="zh-CN"/>
        </w:rPr>
      </w:pPr>
      <w:r>
        <w:rPr>
          <w:rFonts w:hint="eastAsia"/>
          <w:lang w:eastAsia="zh-CN"/>
        </w:rPr>
        <w:t>输入准备的token序列，</w:t>
      </w:r>
      <w:r>
        <w:rPr>
          <w:lang w:eastAsia="zh-CN"/>
        </w:rPr>
        <w:t>借助下一个 token 预测任务来开展</w:t>
      </w:r>
      <w:proofErr w:type="gramStart"/>
      <w:r>
        <w:rPr>
          <w:lang w:eastAsia="zh-CN"/>
        </w:rPr>
        <w:t>预训练</w:t>
      </w:r>
      <w:proofErr w:type="gramEnd"/>
      <w:r>
        <w:rPr>
          <w:lang w:eastAsia="zh-CN"/>
        </w:rPr>
        <w:t>工作</w:t>
      </w:r>
      <w:r w:rsidR="007301FE">
        <w:rPr>
          <w:rFonts w:hint="eastAsia"/>
          <w:lang w:eastAsia="zh-CN"/>
        </w:rPr>
        <w:t>。</w:t>
      </w:r>
    </w:p>
    <w:p w14:paraId="62730A66" w14:textId="77777777" w:rsidR="007301FE" w:rsidRDefault="00000000" w:rsidP="007301FE">
      <w:pPr>
        <w:pStyle w:val="ae"/>
        <w:numPr>
          <w:ilvl w:val="0"/>
          <w:numId w:val="10"/>
        </w:numPr>
        <w:rPr>
          <w:rFonts w:hint="eastAsia"/>
          <w:lang w:eastAsia="zh-CN"/>
        </w:rPr>
      </w:pPr>
      <w:r>
        <w:rPr>
          <w:lang w:eastAsia="zh-CN"/>
        </w:rPr>
        <w:t>运用指令数据进行监督微调</w:t>
      </w:r>
      <w:r w:rsidR="007301FE">
        <w:rPr>
          <w:rFonts w:hint="eastAsia"/>
          <w:lang w:eastAsia="zh-CN"/>
        </w:rPr>
        <w:t>。</w:t>
      </w:r>
      <w:r w:rsidR="006D181C">
        <w:rPr>
          <w:rFonts w:hint="eastAsia"/>
          <w:lang w:eastAsia="zh-CN"/>
        </w:rPr>
        <w:t>当然也可以进行分类微调等其他微调方法，这里选择指令微调更符合日常使用习惯。</w:t>
      </w:r>
    </w:p>
    <w:p w14:paraId="7262C9B0" w14:textId="77777777" w:rsidR="00866F9A" w:rsidRDefault="00000000" w:rsidP="007301FE">
      <w:pPr>
        <w:pStyle w:val="ae"/>
        <w:numPr>
          <w:ilvl w:val="0"/>
          <w:numId w:val="10"/>
        </w:numPr>
        <w:rPr>
          <w:rFonts w:hint="eastAsia"/>
          <w:lang w:eastAsia="zh-CN"/>
        </w:rPr>
      </w:pPr>
      <w:r>
        <w:rPr>
          <w:lang w:eastAsia="zh-CN"/>
        </w:rPr>
        <w:t>加载训练后得到的权重，进行推理生成，并且借助 loss 曲线以及生成样例对效果进行评价。</w:t>
      </w:r>
    </w:p>
    <w:p w14:paraId="52E04E96" w14:textId="77777777" w:rsidR="00866F9A" w:rsidRDefault="00000000">
      <w:pPr>
        <w:spacing w:before="200" w:after="100"/>
        <w:rPr>
          <w:rFonts w:hint="eastAsia"/>
          <w:lang w:eastAsia="zh-CN"/>
        </w:rPr>
      </w:pPr>
      <w:r>
        <w:rPr>
          <w:rFonts w:ascii="微软雅黑" w:eastAsia="微软雅黑" w:hAnsi="微软雅黑"/>
          <w:b/>
          <w:color w:val="2E74B5"/>
          <w:sz w:val="26"/>
          <w:lang w:eastAsia="zh-CN"/>
        </w:rPr>
        <w:t>1.1 模型架构与具体配置</w:t>
      </w:r>
    </w:p>
    <w:p w14:paraId="0233AED5" w14:textId="77777777" w:rsidR="00866F9A" w:rsidRDefault="00000000" w:rsidP="00157586">
      <w:pPr>
        <w:ind w:firstLineChars="200" w:firstLine="440"/>
        <w:rPr>
          <w:rFonts w:hint="eastAsia"/>
          <w:lang w:eastAsia="zh-CN"/>
        </w:rPr>
      </w:pPr>
      <w:r>
        <w:rPr>
          <w:lang w:eastAsia="zh-CN"/>
        </w:rPr>
        <w:t>GPT 类模型属于仅解码器的 Transformer 架构。它与 BERT 等双向编码器模型之间的主要差别在于GPT 在生成当前位置的内容时，只能借助该位置之前已经存在的上下文信息，而不能预先看到后续 token。</w:t>
      </w:r>
      <w:proofErr w:type="gramStart"/>
      <w:r>
        <w:rPr>
          <w:lang w:eastAsia="zh-CN"/>
        </w:rPr>
        <w:t>这个约束</w:t>
      </w:r>
      <w:proofErr w:type="gramEnd"/>
      <w:r w:rsidR="00157586">
        <w:rPr>
          <w:rFonts w:hint="eastAsia"/>
          <w:lang w:eastAsia="zh-CN"/>
        </w:rPr>
        <w:t>可以</w:t>
      </w:r>
      <w:r>
        <w:rPr>
          <w:lang w:eastAsia="zh-CN"/>
        </w:rPr>
        <w:t>依靠因果自注意力掩码实现。在训练阶段，模型虽然可以一次性接收完整序列，但注意力矩阵会对未来位置进行屏蔽，这样</w:t>
      </w:r>
      <w:r w:rsidR="00157586">
        <w:rPr>
          <w:rFonts w:hint="eastAsia"/>
          <w:lang w:eastAsia="zh-CN"/>
        </w:rPr>
        <w:t>可</w:t>
      </w:r>
      <w:r>
        <w:rPr>
          <w:lang w:eastAsia="zh-CN"/>
        </w:rPr>
        <w:t>以保证每个位置的预测只依赖于过去信息，并且与推理阶段逐字生成的方式保持一致</w:t>
      </w:r>
      <w:r w:rsidR="00157586">
        <w:rPr>
          <w:rFonts w:hint="eastAsia"/>
          <w:lang w:eastAsia="zh-CN"/>
        </w:rPr>
        <w:t>，也符合日常习惯</w:t>
      </w:r>
      <w:r>
        <w:rPr>
          <w:lang w:eastAsia="zh-CN"/>
        </w:rPr>
        <w:t>。</w:t>
      </w:r>
    </w:p>
    <w:p w14:paraId="13C6C8CB" w14:textId="77777777" w:rsidR="00866F9A" w:rsidRDefault="00952365" w:rsidP="00917E9D">
      <w:pPr>
        <w:ind w:firstLineChars="200" w:firstLine="440"/>
        <w:rPr>
          <w:rFonts w:hint="eastAsia"/>
          <w:lang w:eastAsia="zh-CN"/>
        </w:rPr>
      </w:pPr>
      <w:r>
        <w:rPr>
          <w:rFonts w:hint="eastAsia"/>
          <w:lang w:eastAsia="zh-CN"/>
        </w:rPr>
        <w:t>对于一般的大模型，</w:t>
      </w:r>
      <w:proofErr w:type="spellStart"/>
      <w:r>
        <w:t>主要由</w:t>
      </w:r>
      <w:proofErr w:type="spellEnd"/>
      <w:r>
        <w:t xml:space="preserve"> </w:t>
      </w:r>
      <w:r w:rsidR="00F94B27">
        <w:rPr>
          <w:rFonts w:hint="eastAsia"/>
          <w:lang w:eastAsia="zh-CN"/>
        </w:rPr>
        <w:t>word2vec方法</w:t>
      </w:r>
      <w:r w:rsidR="00EA63C6">
        <w:rPr>
          <w:rFonts w:hint="eastAsia"/>
          <w:lang w:eastAsia="zh-CN"/>
        </w:rPr>
        <w:t>与</w:t>
      </w:r>
      <w:r w:rsidR="00917E9D">
        <w:rPr>
          <w:rFonts w:hint="eastAsia"/>
          <w:lang w:eastAsia="zh-CN"/>
        </w:rPr>
        <w:t>位置编码</w:t>
      </w:r>
      <w:r>
        <w:t>、</w:t>
      </w:r>
      <w:r w:rsidR="00EA63C6">
        <w:rPr>
          <w:rFonts w:hint="eastAsia"/>
          <w:lang w:eastAsia="zh-CN"/>
        </w:rPr>
        <w:t>注意力机制</w:t>
      </w:r>
      <w:r w:rsidR="007B22CE">
        <w:rPr>
          <w:rFonts w:hint="eastAsia"/>
          <w:lang w:eastAsia="zh-CN"/>
        </w:rPr>
        <w:t>等编码方法</w:t>
      </w:r>
      <w:r w:rsidR="00EA63C6">
        <w:rPr>
          <w:rFonts w:hint="eastAsia"/>
          <w:lang w:eastAsia="zh-CN"/>
        </w:rPr>
        <w:t>、</w:t>
      </w:r>
      <w:proofErr w:type="spellStart"/>
      <w:r>
        <w:t>多个</w:t>
      </w:r>
      <w:proofErr w:type="spellEnd"/>
      <w:r>
        <w:t xml:space="preserve"> Transformer </w:t>
      </w:r>
      <w:proofErr w:type="spellStart"/>
      <w:r>
        <w:t>解码器块、</w:t>
      </w:r>
      <w:r w:rsidR="007B22CE">
        <w:rPr>
          <w:rFonts w:hint="eastAsia"/>
          <w:lang w:eastAsia="zh-CN"/>
        </w:rPr>
        <w:t>Softmax</w:t>
      </w:r>
      <w:proofErr w:type="spellEnd"/>
      <w:r w:rsidR="007B22CE">
        <w:rPr>
          <w:rFonts w:hint="eastAsia"/>
          <w:lang w:eastAsia="zh-CN"/>
        </w:rPr>
        <w:t>层组成</w:t>
      </w:r>
      <w:r>
        <w:t>。</w:t>
      </w:r>
      <w:r>
        <w:rPr>
          <w:lang w:eastAsia="zh-CN"/>
        </w:rPr>
        <w:t>其中</w:t>
      </w:r>
      <w:r w:rsidR="00F94B27">
        <w:rPr>
          <w:rFonts w:hint="eastAsia"/>
          <w:lang w:eastAsia="zh-CN"/>
        </w:rPr>
        <w:t>word2vec方法</w:t>
      </w:r>
      <w:r>
        <w:rPr>
          <w:lang w:eastAsia="zh-CN"/>
        </w:rPr>
        <w:t>主要负责把</w:t>
      </w:r>
      <w:r w:rsidR="00F94B27">
        <w:rPr>
          <w:rFonts w:hint="eastAsia"/>
          <w:lang w:eastAsia="zh-CN"/>
        </w:rPr>
        <w:t>输入文本</w:t>
      </w:r>
      <w:r>
        <w:rPr>
          <w:lang w:eastAsia="zh-CN"/>
        </w:rPr>
        <w:t>进行转换，形成连续向量表示；</w:t>
      </w:r>
      <w:r w:rsidR="00F94B27">
        <w:rPr>
          <w:rFonts w:hint="eastAsia"/>
          <w:lang w:eastAsia="zh-CN"/>
        </w:rPr>
        <w:t>位置编码</w:t>
      </w:r>
      <w:r>
        <w:rPr>
          <w:lang w:eastAsia="zh-CN"/>
        </w:rPr>
        <w:t>会为不同序列位置注入对应的</w:t>
      </w:r>
      <w:r w:rsidR="00F94B27">
        <w:rPr>
          <w:rFonts w:hint="eastAsia"/>
          <w:lang w:eastAsia="zh-CN"/>
        </w:rPr>
        <w:t>位置</w:t>
      </w:r>
      <w:r>
        <w:rPr>
          <w:lang w:eastAsia="zh-CN"/>
        </w:rPr>
        <w:t>信息</w:t>
      </w:r>
      <w:r w:rsidR="00F94B27">
        <w:rPr>
          <w:rFonts w:hint="eastAsia"/>
          <w:lang w:eastAsia="zh-CN"/>
        </w:rPr>
        <w:t>，使向量中不仅有其本身含义，还有在整个文本中的地位信息</w:t>
      </w:r>
      <w:r>
        <w:rPr>
          <w:lang w:eastAsia="zh-CN"/>
        </w:rPr>
        <w:t>；</w:t>
      </w:r>
      <w:r w:rsidR="007B22CE">
        <w:rPr>
          <w:rFonts w:hint="eastAsia"/>
          <w:lang w:eastAsia="zh-CN"/>
        </w:rPr>
        <w:t>注意力机制</w:t>
      </w:r>
      <w:r w:rsidR="00772D80">
        <w:rPr>
          <w:rFonts w:hint="eastAsia"/>
          <w:lang w:eastAsia="zh-CN"/>
        </w:rPr>
        <w:t>使一个向量在文本中不再是一座孤岛，而是能有机的与其他向量联系在一起。</w:t>
      </w:r>
      <w:r>
        <w:rPr>
          <w:lang w:eastAsia="zh-CN"/>
        </w:rPr>
        <w:t>Transformer 解码器块</w:t>
      </w:r>
      <w:r w:rsidR="00692721">
        <w:rPr>
          <w:rFonts w:hint="eastAsia"/>
          <w:lang w:eastAsia="zh-CN"/>
        </w:rPr>
        <w:t>是</w:t>
      </w:r>
      <w:r w:rsidR="000D3825" w:rsidRPr="000D3825">
        <w:rPr>
          <w:lang w:eastAsia="zh-CN"/>
        </w:rPr>
        <w:t>GPT的核心重复模块，组合掩码多头注意力、层归一化、dropout、前馈网络、GELU 和</w:t>
      </w:r>
      <w:r w:rsidR="00692721">
        <w:rPr>
          <w:rFonts w:hint="eastAsia"/>
          <w:lang w:eastAsia="zh-CN"/>
        </w:rPr>
        <w:t>残差</w:t>
      </w:r>
      <w:r w:rsidR="000D3825" w:rsidRPr="000D3825">
        <w:rPr>
          <w:lang w:eastAsia="zh-CN"/>
        </w:rPr>
        <w:t>连接</w:t>
      </w:r>
      <w:r w:rsidR="00692721">
        <w:rPr>
          <w:rFonts w:hint="eastAsia"/>
          <w:lang w:eastAsia="zh-CN"/>
        </w:rPr>
        <w:t>，能根据已有的向量信息预测接下来的向量信息</w:t>
      </w:r>
      <w:r>
        <w:rPr>
          <w:lang w:eastAsia="zh-CN"/>
        </w:rPr>
        <w:t>；</w:t>
      </w:r>
      <w:proofErr w:type="spellStart"/>
      <w:r w:rsidR="000D3825">
        <w:rPr>
          <w:rFonts w:hint="eastAsia"/>
          <w:lang w:eastAsia="zh-CN"/>
        </w:rPr>
        <w:t>Softmax</w:t>
      </w:r>
      <w:proofErr w:type="spellEnd"/>
      <w:r w:rsidR="000D3825">
        <w:rPr>
          <w:rFonts w:hint="eastAsia"/>
          <w:lang w:eastAsia="zh-CN"/>
        </w:rPr>
        <w:t>层</w:t>
      </w:r>
      <w:r>
        <w:rPr>
          <w:lang w:eastAsia="zh-CN"/>
        </w:rPr>
        <w:t>会把隐藏状态再次映射到词表维度当中，进而得到每个候选 token 的预测</w:t>
      </w:r>
      <w:r w:rsidR="00885E9F">
        <w:rPr>
          <w:rFonts w:hint="eastAsia"/>
          <w:lang w:eastAsia="zh-CN"/>
        </w:rPr>
        <w:t>概率。最后一般选择概率较大的词作为大模型的输出。</w:t>
      </w:r>
    </w:p>
    <w:p w14:paraId="4C11DC0E" w14:textId="77777777" w:rsidR="00692721" w:rsidRDefault="00692721" w:rsidP="00917E9D">
      <w:pPr>
        <w:ind w:firstLineChars="200" w:firstLine="440"/>
        <w:rPr>
          <w:rFonts w:hint="eastAsia"/>
          <w:lang w:eastAsia="zh-CN"/>
        </w:rPr>
      </w:pPr>
      <w:r>
        <w:rPr>
          <w:rFonts w:hint="eastAsia"/>
          <w:lang w:eastAsia="zh-CN"/>
        </w:rPr>
        <w:lastRenderedPageBreak/>
        <w:t>总而言之Transformer架构可以分为编码器encoder与解码器decoder，</w:t>
      </w:r>
      <w:r w:rsidR="004A196E">
        <w:rPr>
          <w:rFonts w:hint="eastAsia"/>
          <w:lang w:eastAsia="zh-CN"/>
        </w:rPr>
        <w:t>分别负责“</w:t>
      </w:r>
      <w:r w:rsidR="004A196E" w:rsidRPr="004A196E">
        <w:rPr>
          <w:lang w:eastAsia="zh-CN"/>
        </w:rPr>
        <w:t>读懂输入</w:t>
      </w:r>
      <w:r w:rsidR="004A196E">
        <w:rPr>
          <w:rFonts w:hint="eastAsia"/>
          <w:lang w:eastAsia="zh-CN"/>
        </w:rPr>
        <w:t>”和“</w:t>
      </w:r>
      <w:r w:rsidR="004A196E" w:rsidRPr="004A196E">
        <w:rPr>
          <w:lang w:eastAsia="zh-CN"/>
        </w:rPr>
        <w:t>生成输出”</w:t>
      </w:r>
      <w:r w:rsidR="004A196E">
        <w:rPr>
          <w:rFonts w:hint="eastAsia"/>
          <w:lang w:eastAsia="zh-CN"/>
        </w:rPr>
        <w:t>。</w:t>
      </w:r>
    </w:p>
    <w:p w14:paraId="6433DA6D" w14:textId="77777777" w:rsidR="00421CCC" w:rsidRDefault="00421CCC" w:rsidP="00421CCC">
      <w:pPr>
        <w:ind w:firstLineChars="200" w:firstLine="440"/>
        <w:jc w:val="center"/>
        <w:rPr>
          <w:rFonts w:hint="eastAsia"/>
          <w:lang w:eastAsia="zh-CN"/>
        </w:rPr>
      </w:pPr>
      <w:r>
        <w:rPr>
          <w:rFonts w:hint="eastAsia"/>
          <w:noProof/>
        </w:rPr>
        <w:drawing>
          <wp:inline distT="0" distB="0" distL="0" distR="0" wp14:anchorId="5B6E249B" wp14:editId="2B7F46DF">
            <wp:extent cx="4918695" cy="4809281"/>
            <wp:effectExtent l="0" t="0" r="0" b="0"/>
            <wp:docPr id="839296244" name="图片 1" descr="Transformer 架构 | 菜鸟教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ansformer 架构 | 菜鸟教程"/>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32607" cy="4822883"/>
                    </a:xfrm>
                    <a:prstGeom prst="rect">
                      <a:avLst/>
                    </a:prstGeom>
                    <a:noFill/>
                    <a:ln>
                      <a:noFill/>
                    </a:ln>
                  </pic:spPr>
                </pic:pic>
              </a:graphicData>
            </a:graphic>
          </wp:inline>
        </w:drawing>
      </w:r>
    </w:p>
    <w:p w14:paraId="344F8388" w14:textId="77777777" w:rsidR="00421CCC" w:rsidRDefault="00421CCC" w:rsidP="00421CCC">
      <w:pPr>
        <w:ind w:firstLineChars="200" w:firstLine="440"/>
        <w:jc w:val="center"/>
        <w:rPr>
          <w:rFonts w:hint="eastAsia"/>
          <w:lang w:eastAsia="zh-CN"/>
        </w:rPr>
      </w:pPr>
      <w:r>
        <w:rPr>
          <w:rFonts w:hint="eastAsia"/>
          <w:lang w:eastAsia="zh-CN"/>
        </w:rPr>
        <w:t>图1-1 Transformer架构</w:t>
      </w:r>
    </w:p>
    <w:p w14:paraId="6975BC84" w14:textId="77777777" w:rsidR="00866F9A" w:rsidRDefault="00000000" w:rsidP="00443BB3">
      <w:pPr>
        <w:ind w:firstLineChars="200" w:firstLine="440"/>
        <w:rPr>
          <w:rFonts w:hint="eastAsia"/>
          <w:lang w:eastAsia="zh-CN"/>
        </w:rPr>
      </w:pPr>
      <w:r>
        <w:rPr>
          <w:lang w:eastAsia="zh-CN"/>
        </w:rPr>
        <w:t xml:space="preserve">在每个 Transformer </w:t>
      </w:r>
      <w:r w:rsidR="003E736F">
        <w:rPr>
          <w:rFonts w:hint="eastAsia"/>
          <w:lang w:eastAsia="zh-CN"/>
        </w:rPr>
        <w:t>编/</w:t>
      </w:r>
      <w:r>
        <w:rPr>
          <w:lang w:eastAsia="zh-CN"/>
        </w:rPr>
        <w:t>解码器块当中，内部结构主要由因果多头自注意力以及前馈神经网络这两部分构成。多头注意力会把隐藏向量拆分到多个子空间当中，使模型可以从不同角度去关注上下文依赖关系；前馈神经网络则会对每个位置的隐藏状态进行非线性变换，从而</w:t>
      </w:r>
      <w:proofErr w:type="gramStart"/>
      <w:r>
        <w:rPr>
          <w:lang w:eastAsia="zh-CN"/>
        </w:rPr>
        <w:t>让表示</w:t>
      </w:r>
      <w:proofErr w:type="gramEnd"/>
      <w:r>
        <w:rPr>
          <w:lang w:eastAsia="zh-CN"/>
        </w:rPr>
        <w:t>能力得到进一步提升。残差连接用于保留输入信息并且改善梯度传播，</w:t>
      </w:r>
      <w:r w:rsidR="00645016">
        <w:rPr>
          <w:rFonts w:hint="eastAsia"/>
          <w:lang w:eastAsia="zh-CN"/>
        </w:rPr>
        <w:t>层归一化</w:t>
      </w:r>
      <w:r>
        <w:rPr>
          <w:lang w:eastAsia="zh-CN"/>
        </w:rPr>
        <w:t>用于稳定训练过程，dropout 则用于降低过拟合风险。</w:t>
      </w:r>
    </w:p>
    <w:p w14:paraId="64CDF210" w14:textId="77777777" w:rsidR="00866F9A" w:rsidRDefault="00000000" w:rsidP="00131585">
      <w:pPr>
        <w:ind w:firstLineChars="200" w:firstLine="440"/>
        <w:rPr>
          <w:rFonts w:hint="eastAsia"/>
          <w:lang w:eastAsia="zh-CN"/>
        </w:rPr>
      </w:pPr>
      <w:r>
        <w:rPr>
          <w:lang w:eastAsia="zh-CN"/>
        </w:rPr>
        <w:t>在具体配置</w:t>
      </w:r>
      <w:r w:rsidR="00131585">
        <w:rPr>
          <w:rFonts w:hint="eastAsia"/>
          <w:lang w:eastAsia="zh-CN"/>
        </w:rPr>
        <w:t>上</w:t>
      </w:r>
      <w:r>
        <w:rPr>
          <w:lang w:eastAsia="zh-CN"/>
        </w:rPr>
        <w:t>，本</w:t>
      </w:r>
      <w:r w:rsidR="005375CF">
        <w:rPr>
          <w:rFonts w:hint="eastAsia"/>
          <w:lang w:eastAsia="zh-CN"/>
        </w:rPr>
        <w:t>次实验</w:t>
      </w:r>
      <w:proofErr w:type="gramStart"/>
      <w:r>
        <w:rPr>
          <w:lang w:eastAsia="zh-CN"/>
        </w:rPr>
        <w:t>预训练</w:t>
      </w:r>
      <w:proofErr w:type="gramEnd"/>
      <w:r>
        <w:rPr>
          <w:lang w:eastAsia="zh-CN"/>
        </w:rPr>
        <w:t>版本把词表大小设定为 531，上下文长度设定为 64，隐藏向量维度设定为 128，注意力头数设定为 4，Transformer 层数设定为 4，dropout 设定为 0.1。</w:t>
      </w:r>
      <w:r w:rsidR="005375CF">
        <w:rPr>
          <w:rFonts w:hint="eastAsia"/>
          <w:lang w:eastAsia="zh-CN"/>
        </w:rPr>
        <w:t>这样的配置</w:t>
      </w:r>
      <w:r>
        <w:rPr>
          <w:lang w:eastAsia="zh-CN"/>
        </w:rPr>
        <w:t>一方面</w:t>
      </w:r>
      <w:r w:rsidR="005375CF">
        <w:rPr>
          <w:rFonts w:hint="eastAsia"/>
          <w:lang w:eastAsia="zh-CN"/>
        </w:rPr>
        <w:t>使</w:t>
      </w:r>
      <w:r>
        <w:rPr>
          <w:lang w:eastAsia="zh-CN"/>
        </w:rPr>
        <w:t>模型规模保持得足够小，可以在</w:t>
      </w:r>
      <w:r w:rsidR="005375CF">
        <w:rPr>
          <w:rFonts w:hint="eastAsia"/>
          <w:lang w:eastAsia="zh-CN"/>
        </w:rPr>
        <w:t>笔记本</w:t>
      </w:r>
      <w:r>
        <w:rPr>
          <w:lang w:eastAsia="zh-CN"/>
        </w:rPr>
        <w:t>上完成训练以及推理工作；另一方面，它仍然保留了GPT的关键机制，能够展示嵌入、位置编码、因果注意力、残差连接以及语言模型输出头之间的协同关系。</w:t>
      </w:r>
    </w:p>
    <w:p w14:paraId="4BCC2F0C" w14:textId="77777777" w:rsidR="00866F9A" w:rsidRDefault="00000000">
      <w:pPr>
        <w:spacing w:before="200" w:after="100"/>
        <w:rPr>
          <w:rFonts w:hint="eastAsia"/>
          <w:lang w:eastAsia="zh-CN"/>
        </w:rPr>
      </w:pPr>
      <w:r>
        <w:rPr>
          <w:rFonts w:ascii="微软雅黑" w:eastAsia="微软雅黑" w:hAnsi="微软雅黑"/>
          <w:b/>
          <w:color w:val="2E74B5"/>
          <w:sz w:val="26"/>
          <w:lang w:eastAsia="zh-CN"/>
        </w:rPr>
        <w:t>1.2 训练数据准备</w:t>
      </w:r>
    </w:p>
    <w:p w14:paraId="7335B407" w14:textId="77777777" w:rsidR="00866F9A" w:rsidRDefault="00F43EFD" w:rsidP="003E736F">
      <w:pPr>
        <w:ind w:firstLineChars="200" w:firstLine="440"/>
        <w:rPr>
          <w:rFonts w:hint="eastAsia"/>
          <w:lang w:eastAsia="zh-CN"/>
        </w:rPr>
      </w:pPr>
      <w:r w:rsidRPr="00F43EFD">
        <w:rPr>
          <w:lang w:eastAsia="zh-CN"/>
        </w:rPr>
        <w:lastRenderedPageBreak/>
        <w:t>神经网络不能直接处理原始文本，所以训练数据准备的目标是把文本变成数值张量。</w:t>
      </w:r>
      <w:r>
        <w:rPr>
          <w:lang w:eastAsia="zh-CN"/>
        </w:rPr>
        <w:t>训练数据的准备工作在较大程度上决定模型能够学习到哪些语言规律。</w:t>
      </w:r>
      <w:proofErr w:type="gramStart"/>
      <w:r>
        <w:rPr>
          <w:lang w:eastAsia="zh-CN"/>
        </w:rPr>
        <w:t>预训练</w:t>
      </w:r>
      <w:proofErr w:type="gramEnd"/>
      <w:r>
        <w:rPr>
          <w:lang w:eastAsia="zh-CN"/>
        </w:rPr>
        <w:t>阶段通常不需要人工去标注答案，而是借助连续文本语料来开展学习。</w:t>
      </w:r>
      <w:r w:rsidR="003E736F">
        <w:rPr>
          <w:rFonts w:hint="eastAsia"/>
          <w:lang w:eastAsia="zh-CN"/>
        </w:rPr>
        <w:t>本实验的训练数据</w:t>
      </w:r>
      <w:r>
        <w:rPr>
          <w:lang w:eastAsia="zh-CN"/>
        </w:rPr>
        <w:t>包括人工智能主题说明、LLM 知识文本、中文文本材料。程序会依次读取这些文本，并且对它们进行统一拼接与清洗，随后交由分词器转换为 token 编号序列。</w:t>
      </w:r>
    </w:p>
    <w:p w14:paraId="6E48541F" w14:textId="77777777" w:rsidR="00866F9A" w:rsidRDefault="00000000" w:rsidP="0011266A">
      <w:pPr>
        <w:ind w:firstLineChars="200" w:firstLine="440"/>
        <w:rPr>
          <w:rFonts w:hint="eastAsia"/>
          <w:lang w:eastAsia="zh-CN"/>
        </w:rPr>
      </w:pPr>
      <w:r>
        <w:rPr>
          <w:lang w:eastAsia="zh-CN"/>
        </w:rPr>
        <w:t>在自然语言文本被输入神经网络之前，分词器是其中必须经过的关键桥梁。</w:t>
      </w:r>
      <w:r w:rsidR="0011266A">
        <w:rPr>
          <w:rFonts w:hint="eastAsia"/>
          <w:lang w:eastAsia="zh-CN"/>
        </w:rPr>
        <w:t>分词的作用是</w:t>
      </w:r>
      <w:r w:rsidR="0011266A" w:rsidRPr="0011266A">
        <w:rPr>
          <w:lang w:eastAsia="zh-CN"/>
        </w:rPr>
        <w:t>把原始文本切成词元，并进一步映射为词元 ID，是训练数据准备的第一步</w:t>
      </w:r>
      <w:r w:rsidR="0011266A">
        <w:rPr>
          <w:rFonts w:hint="eastAsia"/>
          <w:lang w:eastAsia="zh-CN"/>
        </w:rPr>
        <w:t>。</w:t>
      </w:r>
      <w:r>
        <w:rPr>
          <w:lang w:eastAsia="zh-CN"/>
        </w:rPr>
        <w:t>本次实验选用了</w:t>
      </w:r>
      <w:proofErr w:type="gramStart"/>
      <w:r>
        <w:rPr>
          <w:lang w:eastAsia="zh-CN"/>
        </w:rPr>
        <w:t>字符级</w:t>
      </w:r>
      <w:proofErr w:type="gramEnd"/>
      <w:r>
        <w:rPr>
          <w:lang w:eastAsia="zh-CN"/>
        </w:rPr>
        <w:t>分词器，它会依据训练文本当中实际出现的字符来建立词表，同时还会额外加入 PAD、UNK 等特殊 token。</w:t>
      </w:r>
      <w:r w:rsidR="0011266A">
        <w:rPr>
          <w:rFonts w:hint="eastAsia"/>
          <w:lang w:eastAsia="zh-CN"/>
        </w:rPr>
        <w:t>特殊token是</w:t>
      </w:r>
      <w:r w:rsidR="0011266A" w:rsidRPr="0011266A">
        <w:rPr>
          <w:lang w:eastAsia="zh-CN"/>
        </w:rPr>
        <w:t>人为加入的“控制标记”</w:t>
      </w:r>
      <w:r w:rsidR="0011266A">
        <w:rPr>
          <w:rFonts w:hint="eastAsia"/>
          <w:lang w:eastAsia="zh-CN"/>
        </w:rPr>
        <w:t>，PAD作用是</w:t>
      </w:r>
      <w:r w:rsidR="0011266A" w:rsidRPr="0011266A">
        <w:rPr>
          <w:lang w:eastAsia="zh-CN"/>
        </w:rPr>
        <w:t>填充 token，用来把不同长度的句子补到同样长度</w:t>
      </w:r>
      <w:r w:rsidR="0011266A">
        <w:rPr>
          <w:rFonts w:hint="eastAsia"/>
          <w:lang w:eastAsia="zh-CN"/>
        </w:rPr>
        <w:t>；UNK则是</w:t>
      </w:r>
      <w:r w:rsidR="0011266A" w:rsidRPr="0011266A">
        <w:rPr>
          <w:lang w:eastAsia="zh-CN"/>
        </w:rPr>
        <w:t>未知 token，表示词表里没有见过的词</w:t>
      </w:r>
      <w:r w:rsidR="0011266A">
        <w:rPr>
          <w:rFonts w:hint="eastAsia"/>
          <w:lang w:eastAsia="zh-CN"/>
        </w:rPr>
        <w:t>。</w:t>
      </w:r>
      <w:proofErr w:type="gramStart"/>
      <w:r>
        <w:rPr>
          <w:lang w:eastAsia="zh-CN"/>
        </w:rPr>
        <w:t>字符级</w:t>
      </w:r>
      <w:proofErr w:type="gramEnd"/>
      <w:r>
        <w:rPr>
          <w:lang w:eastAsia="zh-CN"/>
        </w:rPr>
        <w:t>分词的优势在于实现过程较为简单，并且基本不会受到复杂词法规则的影响，</w:t>
      </w:r>
      <w:r w:rsidR="00AB3836">
        <w:rPr>
          <w:rFonts w:hint="eastAsia"/>
          <w:lang w:eastAsia="zh-CN"/>
        </w:rPr>
        <w:t>更好理解。</w:t>
      </w:r>
      <w:r>
        <w:rPr>
          <w:lang w:eastAsia="zh-CN"/>
        </w:rPr>
        <w:t>它的不足则在于生成的序列往往会更长，表示效率不如 BPE、</w:t>
      </w:r>
      <w:proofErr w:type="spellStart"/>
      <w:r>
        <w:rPr>
          <w:lang w:eastAsia="zh-CN"/>
        </w:rPr>
        <w:t>WordPiece</w:t>
      </w:r>
      <w:proofErr w:type="spellEnd"/>
      <w:r>
        <w:rPr>
          <w:lang w:eastAsia="zh-CN"/>
        </w:rPr>
        <w:t xml:space="preserve"> 或 </w:t>
      </w:r>
      <w:proofErr w:type="spellStart"/>
      <w:r>
        <w:rPr>
          <w:lang w:eastAsia="zh-CN"/>
        </w:rPr>
        <w:t>SentencePiece</w:t>
      </w:r>
      <w:proofErr w:type="spellEnd"/>
      <w:r>
        <w:rPr>
          <w:lang w:eastAsia="zh-CN"/>
        </w:rPr>
        <w:t xml:space="preserve"> </w:t>
      </w:r>
      <w:proofErr w:type="gramStart"/>
      <w:r>
        <w:rPr>
          <w:lang w:eastAsia="zh-CN"/>
        </w:rPr>
        <w:t>等子词分词</w:t>
      </w:r>
      <w:proofErr w:type="gramEnd"/>
      <w:r>
        <w:rPr>
          <w:lang w:eastAsia="zh-CN"/>
        </w:rPr>
        <w:t>方法。</w:t>
      </w:r>
    </w:p>
    <w:p w14:paraId="67D01289" w14:textId="77777777" w:rsidR="00866F9A" w:rsidRDefault="00000000" w:rsidP="0011266A">
      <w:pPr>
        <w:ind w:firstLineChars="200" w:firstLine="440"/>
        <w:rPr>
          <w:rFonts w:hint="eastAsia"/>
          <w:lang w:eastAsia="zh-CN"/>
        </w:rPr>
      </w:pPr>
      <w:r>
        <w:rPr>
          <w:lang w:eastAsia="zh-CN"/>
        </w:rPr>
        <w:t xml:space="preserve">训练样本的构造方式体现了自监督学习思想。程序会从连续的 token 序列当中截取固定长度片段，把它作为输入，并且把同一片段整体右移一个位置之后作为目标。例如，如果输入序列是第 1 到第 64 </w:t>
      </w:r>
      <w:proofErr w:type="gramStart"/>
      <w:r>
        <w:rPr>
          <w:lang w:eastAsia="zh-CN"/>
        </w:rPr>
        <w:t>个</w:t>
      </w:r>
      <w:proofErr w:type="gramEnd"/>
      <w:r>
        <w:rPr>
          <w:lang w:eastAsia="zh-CN"/>
        </w:rPr>
        <w:t xml:space="preserve"> token，那么目标序列就是第 2 到第 65 </w:t>
      </w:r>
      <w:proofErr w:type="gramStart"/>
      <w:r>
        <w:rPr>
          <w:lang w:eastAsia="zh-CN"/>
        </w:rPr>
        <w:t>个</w:t>
      </w:r>
      <w:proofErr w:type="gramEnd"/>
      <w:r>
        <w:rPr>
          <w:lang w:eastAsia="zh-CN"/>
        </w:rPr>
        <w:t xml:space="preserve"> token。这样一来，模型在每一个位置上都可以学习“根据已有上下文预测下一个 token”的任务，而不需要人工</w:t>
      </w:r>
      <w:proofErr w:type="gramStart"/>
      <w:r>
        <w:rPr>
          <w:lang w:eastAsia="zh-CN"/>
        </w:rPr>
        <w:t>逐条去</w:t>
      </w:r>
      <w:proofErr w:type="gramEnd"/>
      <w:r>
        <w:rPr>
          <w:lang w:eastAsia="zh-CN"/>
        </w:rPr>
        <w:t>标注</w:t>
      </w:r>
      <w:r w:rsidR="00AB3836">
        <w:rPr>
          <w:rFonts w:hint="eastAsia"/>
          <w:lang w:eastAsia="zh-CN"/>
        </w:rPr>
        <w:t>。</w:t>
      </w:r>
    </w:p>
    <w:p w14:paraId="3463F38D" w14:textId="77777777" w:rsidR="00866F9A" w:rsidRDefault="00000000">
      <w:pPr>
        <w:spacing w:before="200" w:after="100"/>
        <w:rPr>
          <w:rFonts w:hint="eastAsia"/>
          <w:lang w:eastAsia="zh-CN"/>
        </w:rPr>
      </w:pPr>
      <w:r>
        <w:rPr>
          <w:rFonts w:ascii="微软雅黑" w:eastAsia="微软雅黑" w:hAnsi="微软雅黑"/>
          <w:b/>
          <w:color w:val="2E74B5"/>
          <w:sz w:val="26"/>
          <w:lang w:eastAsia="zh-CN"/>
        </w:rPr>
        <w:t xml:space="preserve">1.3 </w:t>
      </w:r>
      <w:r w:rsidR="00E65E9E">
        <w:rPr>
          <w:rFonts w:ascii="微软雅黑" w:eastAsia="微软雅黑" w:hAnsi="微软雅黑" w:hint="eastAsia"/>
          <w:b/>
          <w:color w:val="2E74B5"/>
          <w:sz w:val="26"/>
          <w:lang w:eastAsia="zh-CN"/>
        </w:rPr>
        <w:t>encode</w:t>
      </w:r>
      <w:r>
        <w:rPr>
          <w:rFonts w:ascii="微软雅黑" w:eastAsia="微软雅黑" w:hAnsi="微软雅黑"/>
          <w:b/>
          <w:color w:val="2E74B5"/>
          <w:sz w:val="26"/>
          <w:lang w:eastAsia="zh-CN"/>
        </w:rPr>
        <w:t>与</w:t>
      </w:r>
      <w:r w:rsidR="00E65E9E">
        <w:rPr>
          <w:rFonts w:ascii="微软雅黑" w:eastAsia="微软雅黑" w:hAnsi="微软雅黑" w:hint="eastAsia"/>
          <w:b/>
          <w:color w:val="2E74B5"/>
          <w:sz w:val="26"/>
          <w:lang w:eastAsia="zh-CN"/>
        </w:rPr>
        <w:t>decode</w:t>
      </w:r>
    </w:p>
    <w:p w14:paraId="798343A2" w14:textId="77777777" w:rsidR="00866F9A" w:rsidRDefault="00000000" w:rsidP="00A40FE8">
      <w:pPr>
        <w:ind w:firstLineChars="200" w:firstLine="440"/>
        <w:rPr>
          <w:rFonts w:hint="eastAsia"/>
          <w:lang w:eastAsia="zh-CN"/>
        </w:rPr>
      </w:pPr>
      <w:r>
        <w:rPr>
          <w:lang w:eastAsia="zh-CN"/>
        </w:rPr>
        <w:t>由于神经网络不能直接去处理原始文字，所以需要先把 token 编号映射成向量表示。</w:t>
      </w:r>
      <w:r w:rsidR="00A40FE8">
        <w:rPr>
          <w:rFonts w:hint="eastAsia"/>
          <w:lang w:eastAsia="zh-CN"/>
        </w:rPr>
        <w:t>Encode</w:t>
      </w:r>
      <w:proofErr w:type="gramStart"/>
      <w:r w:rsidR="00A40FE8">
        <w:rPr>
          <w:rFonts w:hint="eastAsia"/>
          <w:lang w:eastAsia="zh-CN"/>
        </w:rPr>
        <w:t>就是就是</w:t>
      </w:r>
      <w:proofErr w:type="gramEnd"/>
      <w:r w:rsidR="00A40FE8">
        <w:rPr>
          <w:rFonts w:hint="eastAsia"/>
          <w:lang w:eastAsia="zh-CN"/>
        </w:rPr>
        <w:t>完成这个任务的。</w:t>
      </w:r>
      <w:r w:rsidR="003B7D85">
        <w:rPr>
          <w:rFonts w:hint="eastAsia"/>
          <w:lang w:eastAsia="zh-CN"/>
        </w:rPr>
        <w:t>其中</w:t>
      </w:r>
      <w:r>
        <w:rPr>
          <w:lang w:eastAsia="zh-CN"/>
        </w:rPr>
        <w:t>词嵌入层会把每个 token 转换为</w:t>
      </w:r>
      <w:proofErr w:type="gramStart"/>
      <w:r>
        <w:rPr>
          <w:lang w:eastAsia="zh-CN"/>
        </w:rPr>
        <w:t>固定维</w:t>
      </w:r>
      <w:proofErr w:type="gramEnd"/>
      <w:r>
        <w:rPr>
          <w:lang w:eastAsia="zh-CN"/>
        </w:rPr>
        <w:t>度的连续表示，这样模型就可以借助向量运算来学习 token 之间的统计关系。位置编码则用来补充序列当中的顺序信息，因为普通注意力机制本身并不能天然识别 token 的前后次序。对于语言模型而言，“人工智能正在发展”以及“发展正在人工智能”虽然包括相同字符，但由于排列顺序不同，它们所表达的语义也会完全不同。</w:t>
      </w:r>
    </w:p>
    <w:p w14:paraId="3BC68EC5" w14:textId="77777777" w:rsidR="00866F9A" w:rsidRDefault="00F13F86" w:rsidP="00F13F86">
      <w:pPr>
        <w:ind w:firstLineChars="200" w:firstLine="440"/>
        <w:rPr>
          <w:rFonts w:hint="eastAsia"/>
          <w:lang w:eastAsia="zh-CN"/>
        </w:rPr>
      </w:pPr>
      <w:r>
        <w:rPr>
          <w:rFonts w:hint="eastAsia"/>
          <w:lang w:eastAsia="zh-CN"/>
        </w:rPr>
        <w:t>除去上述两种编码方式，</w:t>
      </w:r>
      <w:r>
        <w:rPr>
          <w:lang w:eastAsia="zh-CN"/>
        </w:rPr>
        <w:t>自注意力</w:t>
      </w:r>
      <w:r>
        <w:rPr>
          <w:rFonts w:hint="eastAsia"/>
          <w:lang w:eastAsia="zh-CN"/>
        </w:rPr>
        <w:t>机制</w:t>
      </w:r>
      <w:r>
        <w:rPr>
          <w:lang w:eastAsia="zh-CN"/>
        </w:rPr>
        <w:t>是</w:t>
      </w:r>
      <w:r>
        <w:rPr>
          <w:rFonts w:hint="eastAsia"/>
          <w:lang w:eastAsia="zh-CN"/>
        </w:rPr>
        <w:t>编码与解码</w:t>
      </w:r>
      <w:r>
        <w:rPr>
          <w:lang w:eastAsia="zh-CN"/>
        </w:rPr>
        <w:t>当中的关键。对于序列中的每一个位置，模型会对该位置以及历史位置之间的相关性进行计算，并且依据相关性对上下文信息进行加权汇总。因果掩码主要用于保证当前位置不能关注未来位置，这样一来可以避免模型借助提前看到答案的方式来降低训练损失。多头注意力则会进一步使模型能够在多个子空间当中学习不同类型的依赖关系，比如局部搭配、主题相关性以及句式结构。</w:t>
      </w:r>
      <w:r w:rsidR="00D1389F">
        <w:rPr>
          <w:rFonts w:hint="eastAsia"/>
          <w:lang w:eastAsia="zh-CN"/>
        </w:rPr>
        <w:t>具体的QKV矩阵及相关含义将在第二章解释。</w:t>
      </w:r>
    </w:p>
    <w:p w14:paraId="4B5FEB37" w14:textId="77777777" w:rsidR="00866F9A" w:rsidRDefault="00000000">
      <w:pPr>
        <w:spacing w:before="200" w:after="100"/>
        <w:rPr>
          <w:rFonts w:hint="eastAsia"/>
          <w:lang w:eastAsia="zh-CN"/>
        </w:rPr>
      </w:pPr>
      <w:r>
        <w:rPr>
          <w:rFonts w:ascii="微软雅黑" w:eastAsia="微软雅黑" w:hAnsi="微软雅黑"/>
          <w:b/>
          <w:color w:val="2E74B5"/>
          <w:sz w:val="26"/>
          <w:lang w:eastAsia="zh-CN"/>
        </w:rPr>
        <w:t>1.4 模型预训练</w:t>
      </w:r>
    </w:p>
    <w:p w14:paraId="39CF7A0B" w14:textId="77777777" w:rsidR="00866F9A" w:rsidRDefault="00000000" w:rsidP="004B53CB">
      <w:pPr>
        <w:ind w:firstLineChars="200" w:firstLine="440"/>
        <w:rPr>
          <w:rFonts w:hint="eastAsia"/>
          <w:lang w:eastAsia="zh-CN"/>
        </w:rPr>
      </w:pPr>
      <w:proofErr w:type="gramStart"/>
      <w:r>
        <w:rPr>
          <w:lang w:eastAsia="zh-CN"/>
        </w:rPr>
        <w:t>预训练</w:t>
      </w:r>
      <w:proofErr w:type="gramEnd"/>
      <w:r>
        <w:rPr>
          <w:lang w:eastAsia="zh-CN"/>
        </w:rPr>
        <w:t>阶段的目标，在于让模型可以从大量无标注文本当中学习较为通用的语言规律</w:t>
      </w:r>
      <w:r w:rsidR="004B53CB">
        <w:rPr>
          <w:rFonts w:hint="eastAsia"/>
          <w:lang w:eastAsia="zh-CN"/>
        </w:rPr>
        <w:t>，也就是让模型具有基本的文字续写能力</w:t>
      </w:r>
      <w:r>
        <w:rPr>
          <w:lang w:eastAsia="zh-CN"/>
        </w:rPr>
        <w:t>。</w:t>
      </w:r>
      <w:r w:rsidR="00F43EFD" w:rsidRPr="00F43EFD">
        <w:rPr>
          <w:lang w:eastAsia="zh-CN"/>
        </w:rPr>
        <w:t>这里的“</w:t>
      </w:r>
      <w:r w:rsidR="00F43EFD">
        <w:rPr>
          <w:rFonts w:hint="eastAsia"/>
          <w:lang w:eastAsia="zh-CN"/>
        </w:rPr>
        <w:t>无标注</w:t>
      </w:r>
      <w:r w:rsidR="00F43EFD" w:rsidRPr="00F43EFD">
        <w:rPr>
          <w:lang w:eastAsia="zh-CN"/>
        </w:rPr>
        <w:t>”不是完全没有目标，而是不需要人工标注。文本本身就能构造标签</w:t>
      </w:r>
      <w:r w:rsidR="00F43EFD">
        <w:rPr>
          <w:rFonts w:hint="eastAsia"/>
          <w:lang w:eastAsia="zh-CN"/>
        </w:rPr>
        <w:t>，即</w:t>
      </w:r>
      <w:r w:rsidR="00F43EFD" w:rsidRPr="00F43EFD">
        <w:rPr>
          <w:lang w:eastAsia="zh-CN"/>
        </w:rPr>
        <w:t>下一个词</w:t>
      </w:r>
      <w:proofErr w:type="gramStart"/>
      <w:r w:rsidR="00F43EFD" w:rsidRPr="00F43EFD">
        <w:rPr>
          <w:lang w:eastAsia="zh-CN"/>
        </w:rPr>
        <w:t>元就是</w:t>
      </w:r>
      <w:proofErr w:type="gramEnd"/>
      <w:r w:rsidR="00F43EFD" w:rsidRPr="00F43EFD">
        <w:rPr>
          <w:lang w:eastAsia="zh-CN"/>
        </w:rPr>
        <w:t>当前输入的预测目标。</w:t>
      </w:r>
      <w:r>
        <w:rPr>
          <w:lang w:eastAsia="zh-CN"/>
        </w:rPr>
        <w:t>本</w:t>
      </w:r>
      <w:r w:rsidR="004B53CB">
        <w:rPr>
          <w:rFonts w:hint="eastAsia"/>
          <w:lang w:eastAsia="zh-CN"/>
        </w:rPr>
        <w:t>次实验</w:t>
      </w:r>
      <w:r>
        <w:rPr>
          <w:lang w:eastAsia="zh-CN"/>
        </w:rPr>
        <w:t>把下一个 token 预测当作训练目标来使用</w:t>
      </w:r>
      <w:r w:rsidR="004B53CB">
        <w:rPr>
          <w:rFonts w:hint="eastAsia"/>
          <w:lang w:eastAsia="zh-CN"/>
        </w:rPr>
        <w:t>，即</w:t>
      </w:r>
      <w:r>
        <w:rPr>
          <w:lang w:eastAsia="zh-CN"/>
        </w:rPr>
        <w:t>模型在接收一段上下文之后，会输出每个位置相对于词表内所有 token 的预测，并且借助交叉</w:t>
      </w:r>
      <w:proofErr w:type="gramStart"/>
      <w:r>
        <w:rPr>
          <w:lang w:eastAsia="zh-CN"/>
        </w:rPr>
        <w:t>熵</w:t>
      </w:r>
      <w:proofErr w:type="gramEnd"/>
      <w:r>
        <w:rPr>
          <w:lang w:eastAsia="zh-CN"/>
        </w:rPr>
        <w:t>损失</w:t>
      </w:r>
      <w:r w:rsidR="00BF7030">
        <w:rPr>
          <w:rFonts w:hint="eastAsia"/>
          <w:lang w:eastAsia="zh-CN"/>
        </w:rPr>
        <w:t>函数</w:t>
      </w:r>
      <w:r>
        <w:rPr>
          <w:lang w:eastAsia="zh-CN"/>
        </w:rPr>
        <w:t>，把预测分布与真实的下一个 token 进行比较。</w:t>
      </w:r>
      <w:r w:rsidR="00BF7030">
        <w:rPr>
          <w:rFonts w:hint="eastAsia"/>
          <w:lang w:eastAsia="zh-CN"/>
        </w:rPr>
        <w:t>损失值</w:t>
      </w:r>
      <w:r>
        <w:rPr>
          <w:lang w:eastAsia="zh-CN"/>
        </w:rPr>
        <w:t>越低，就说明模型</w:t>
      </w:r>
      <w:r w:rsidR="00BF7030">
        <w:rPr>
          <w:rFonts w:hint="eastAsia"/>
          <w:lang w:eastAsia="zh-CN"/>
        </w:rPr>
        <w:t>的预测能力越好。</w:t>
      </w:r>
      <w:proofErr w:type="gramStart"/>
      <w:r w:rsidR="00CB5F56" w:rsidRPr="00CB5F56">
        <w:rPr>
          <w:lang w:eastAsia="zh-CN"/>
        </w:rPr>
        <w:t>预训练</w:t>
      </w:r>
      <w:proofErr w:type="gramEnd"/>
      <w:r w:rsidR="00CB5F56" w:rsidRPr="00CB5F56">
        <w:rPr>
          <w:lang w:eastAsia="zh-CN"/>
        </w:rPr>
        <w:t>阶段主要学到的是通用语言能力，例如语法、上下文关系、</w:t>
      </w:r>
      <w:r w:rsidR="00CB5F56" w:rsidRPr="00CB5F56">
        <w:rPr>
          <w:lang w:eastAsia="zh-CN"/>
        </w:rPr>
        <w:lastRenderedPageBreak/>
        <w:t>常见知识模式和文本延续能力。</w:t>
      </w:r>
      <w:proofErr w:type="gramStart"/>
      <w:r w:rsidR="00CB5F56" w:rsidRPr="00CB5F56">
        <w:rPr>
          <w:lang w:eastAsia="zh-CN"/>
        </w:rPr>
        <w:t>预训练</w:t>
      </w:r>
      <w:proofErr w:type="gramEnd"/>
      <w:r w:rsidR="00CB5F56" w:rsidRPr="00CB5F56">
        <w:rPr>
          <w:lang w:eastAsia="zh-CN"/>
        </w:rPr>
        <w:t>后的模型更像一个“文本补全器”：给它一段开头，它会继续生成后文，但它未必能很好地遵循具体指令。</w:t>
      </w:r>
    </w:p>
    <w:p w14:paraId="6789C266" w14:textId="77777777" w:rsidR="00866F9A" w:rsidRDefault="0068666B" w:rsidP="0068666B">
      <w:pPr>
        <w:ind w:firstLineChars="200" w:firstLine="440"/>
        <w:rPr>
          <w:rFonts w:hint="eastAsia"/>
          <w:lang w:eastAsia="zh-CN"/>
        </w:rPr>
      </w:pPr>
      <w:r>
        <w:rPr>
          <w:rFonts w:hint="eastAsia"/>
          <w:lang w:eastAsia="zh-CN"/>
        </w:rPr>
        <w:t>实际程序编写中</w:t>
      </w:r>
      <w:r>
        <w:rPr>
          <w:lang w:eastAsia="zh-CN"/>
        </w:rPr>
        <w:t>，</w:t>
      </w:r>
      <w:proofErr w:type="gramStart"/>
      <w:r>
        <w:rPr>
          <w:lang w:eastAsia="zh-CN"/>
        </w:rPr>
        <w:t>预训练</w:t>
      </w:r>
      <w:proofErr w:type="gramEnd"/>
      <w:r>
        <w:rPr>
          <w:lang w:eastAsia="zh-CN"/>
        </w:rPr>
        <w:t>程序会按顺序去完成数据读取、分词处理、样本切分、训练集以及验证集划分、前向传播、损失计算、反向传播、梯度裁剪、优化器更新、周期性验证以及权重保存等环节。在当前已有的配置当中，batch size 设为 16，最大训练步数设为 1300，学习率设为 0.0003，权重衰减设为 0.1，训练集比例设为 0.9。训练完成之后，模型权重、分词器、配置以及</w:t>
      </w:r>
      <w:r w:rsidR="00834315">
        <w:rPr>
          <w:rFonts w:hint="eastAsia"/>
          <w:lang w:eastAsia="zh-CN"/>
        </w:rPr>
        <w:t>每一步的损失</w:t>
      </w:r>
      <w:r>
        <w:rPr>
          <w:lang w:eastAsia="zh-CN"/>
        </w:rPr>
        <w:t>日志会被保存</w:t>
      </w:r>
      <w:r w:rsidR="00834315">
        <w:rPr>
          <w:rFonts w:hint="eastAsia"/>
          <w:lang w:eastAsia="zh-CN"/>
        </w:rPr>
        <w:t>以供后续复用。</w:t>
      </w:r>
    </w:p>
    <w:p w14:paraId="2AF3AB0F" w14:textId="77777777" w:rsidR="00866F9A" w:rsidRDefault="00000000">
      <w:pPr>
        <w:spacing w:before="200" w:after="100"/>
        <w:rPr>
          <w:rFonts w:hint="eastAsia"/>
          <w:lang w:eastAsia="zh-CN"/>
        </w:rPr>
      </w:pPr>
      <w:r>
        <w:rPr>
          <w:rFonts w:ascii="微软雅黑" w:eastAsia="微软雅黑" w:hAnsi="微软雅黑"/>
          <w:b/>
          <w:color w:val="2E74B5"/>
          <w:sz w:val="26"/>
          <w:lang w:eastAsia="zh-CN"/>
        </w:rPr>
        <w:t>1.5 模型微调</w:t>
      </w:r>
    </w:p>
    <w:p w14:paraId="60F6166B" w14:textId="77777777" w:rsidR="00866F9A" w:rsidRDefault="00000000" w:rsidP="00C63FBA">
      <w:pPr>
        <w:ind w:firstLineChars="200" w:firstLine="440"/>
        <w:rPr>
          <w:rFonts w:hint="eastAsia"/>
          <w:lang w:eastAsia="zh-CN"/>
        </w:rPr>
      </w:pPr>
      <w:r>
        <w:rPr>
          <w:lang w:eastAsia="zh-CN"/>
        </w:rPr>
        <w:t>微调一般会安排在</w:t>
      </w:r>
      <w:proofErr w:type="gramStart"/>
      <w:r>
        <w:rPr>
          <w:lang w:eastAsia="zh-CN"/>
        </w:rPr>
        <w:t>预训练</w:t>
      </w:r>
      <w:proofErr w:type="gramEnd"/>
      <w:r>
        <w:rPr>
          <w:lang w:eastAsia="zh-CN"/>
        </w:rPr>
        <w:t>完成之后，</w:t>
      </w:r>
      <w:r w:rsidR="00CB5F56" w:rsidRPr="00CB5F56">
        <w:rPr>
          <w:lang w:eastAsia="zh-CN"/>
        </w:rPr>
        <w:t>用更小、更具体的数据继续训练，使模型适应某类任务</w:t>
      </w:r>
      <w:r w:rsidR="00CB5F56">
        <w:rPr>
          <w:rFonts w:hint="eastAsia"/>
          <w:lang w:eastAsia="zh-CN"/>
        </w:rPr>
        <w:t>。</w:t>
      </w:r>
      <w:r>
        <w:rPr>
          <w:lang w:eastAsia="zh-CN"/>
        </w:rPr>
        <w:t>它的目标在于让模型进一步适应更为具体的任务形式。</w:t>
      </w:r>
      <w:proofErr w:type="gramStart"/>
      <w:r>
        <w:rPr>
          <w:lang w:eastAsia="zh-CN"/>
        </w:rPr>
        <w:t>预训练</w:t>
      </w:r>
      <w:proofErr w:type="gramEnd"/>
      <w:r>
        <w:rPr>
          <w:lang w:eastAsia="zh-CN"/>
        </w:rPr>
        <w:t>阶段主要使模型学习“续写下一个 token”这一通用规律，</w:t>
      </w:r>
      <w:r w:rsidR="002A6707">
        <w:rPr>
          <w:rFonts w:hint="eastAsia"/>
          <w:lang w:eastAsia="zh-CN"/>
        </w:rPr>
        <w:t>而微调能够使得模型真正解决用户提出的问题。但这一目标的实现需要告诉模型用户的指令是怎么样的，</w:t>
      </w:r>
      <w:r>
        <w:rPr>
          <w:lang w:eastAsia="zh-CN"/>
        </w:rPr>
        <w:t>因此需要构造带有监督信号的数据。典型的指令微调样本通常包括</w:t>
      </w:r>
      <w:r w:rsidR="00B67BB9">
        <w:rPr>
          <w:rFonts w:hint="eastAsia"/>
          <w:lang w:eastAsia="zh-CN"/>
        </w:rPr>
        <w:t>指令、输入</w:t>
      </w:r>
      <w:r>
        <w:rPr>
          <w:lang w:eastAsia="zh-CN"/>
        </w:rPr>
        <w:t>以及</w:t>
      </w:r>
      <w:r w:rsidR="00B67BB9">
        <w:rPr>
          <w:rFonts w:hint="eastAsia"/>
          <w:lang w:eastAsia="zh-CN"/>
        </w:rPr>
        <w:t>输出</w:t>
      </w:r>
      <w:r>
        <w:rPr>
          <w:lang w:eastAsia="zh-CN"/>
        </w:rPr>
        <w:t>三个部分：</w:t>
      </w:r>
      <w:r w:rsidR="00B67BB9">
        <w:rPr>
          <w:rFonts w:hint="eastAsia"/>
          <w:lang w:eastAsia="zh-CN"/>
        </w:rPr>
        <w:t>指令</w:t>
      </w:r>
      <w:r>
        <w:rPr>
          <w:lang w:eastAsia="zh-CN"/>
        </w:rPr>
        <w:t>用来描述任务要求，</w:t>
      </w:r>
      <w:r w:rsidR="00801553">
        <w:rPr>
          <w:rFonts w:hint="eastAsia"/>
          <w:lang w:eastAsia="zh-CN"/>
        </w:rPr>
        <w:t>输入</w:t>
      </w:r>
      <w:r>
        <w:rPr>
          <w:lang w:eastAsia="zh-CN"/>
        </w:rPr>
        <w:t>用来提供可选的上下文，</w:t>
      </w:r>
      <w:r w:rsidR="00801553">
        <w:rPr>
          <w:rFonts w:hint="eastAsia"/>
          <w:lang w:eastAsia="zh-CN"/>
        </w:rPr>
        <w:t>输出</w:t>
      </w:r>
      <w:r>
        <w:rPr>
          <w:lang w:eastAsia="zh-CN"/>
        </w:rPr>
        <w:t>则给出期望回答。模型借助这些样本，逐步学习如何根据用户指令去组织输出内容。</w:t>
      </w:r>
    </w:p>
    <w:p w14:paraId="5BC6FB02" w14:textId="77777777" w:rsidR="00866F9A" w:rsidRDefault="00000000" w:rsidP="008635B4">
      <w:pPr>
        <w:ind w:firstLineChars="200" w:firstLine="440"/>
        <w:rPr>
          <w:rFonts w:hint="eastAsia"/>
          <w:lang w:eastAsia="zh-CN"/>
        </w:rPr>
      </w:pPr>
      <w:r>
        <w:rPr>
          <w:lang w:eastAsia="zh-CN"/>
        </w:rPr>
        <w:t>本</w:t>
      </w:r>
      <w:r w:rsidR="008635B4">
        <w:rPr>
          <w:rFonts w:hint="eastAsia"/>
          <w:lang w:eastAsia="zh-CN"/>
        </w:rPr>
        <w:t>实验</w:t>
      </w:r>
      <w:r>
        <w:rPr>
          <w:lang w:eastAsia="zh-CN"/>
        </w:rPr>
        <w:t>中的指令微调流程，会先加载</w:t>
      </w:r>
      <w:proofErr w:type="gramStart"/>
      <w:r>
        <w:rPr>
          <w:lang w:eastAsia="zh-CN"/>
        </w:rPr>
        <w:t>预训练</w:t>
      </w:r>
      <w:proofErr w:type="gramEnd"/>
      <w:r>
        <w:rPr>
          <w:lang w:eastAsia="zh-CN"/>
        </w:rPr>
        <w:t>权重，再读取或中文指令样本，并且把样本拼接成统一的模板；同时，在训练过程当中，对回答部分的预测损失进行计算。借助这种设置，模型不再只是延续原始语料的模仿风格，而是能够学习问答、总结、改写以及情感判断等任务形式。鉴于小模型的参数容量较为有限，这一部分更适宜用来开展完整微调流程的有效性验证，而不应被理解为追求接近真实商用模型的回答质量。</w:t>
      </w:r>
    </w:p>
    <w:p w14:paraId="7B986A64" w14:textId="77777777" w:rsidR="00F84570" w:rsidRDefault="00F84570" w:rsidP="008635B4">
      <w:pPr>
        <w:ind w:firstLineChars="200" w:firstLine="440"/>
        <w:rPr>
          <w:rFonts w:hint="eastAsia"/>
          <w:lang w:eastAsia="zh-CN"/>
        </w:rPr>
      </w:pPr>
      <w:r>
        <w:rPr>
          <w:rFonts w:hint="eastAsia"/>
          <w:lang w:eastAsia="zh-CN"/>
        </w:rPr>
        <w:t>上述是指令微调的方法，除此之外还有分类微调等方法。</w:t>
      </w:r>
      <w:r w:rsidRPr="00F84570">
        <w:rPr>
          <w:lang w:eastAsia="zh-CN"/>
        </w:rPr>
        <w:t>分类微调是把一个已经</w:t>
      </w:r>
      <w:proofErr w:type="gramStart"/>
      <w:r w:rsidRPr="00F84570">
        <w:rPr>
          <w:lang w:eastAsia="zh-CN"/>
        </w:rPr>
        <w:t>预训练</w:t>
      </w:r>
      <w:proofErr w:type="gramEnd"/>
      <w:r w:rsidRPr="00F84570">
        <w:rPr>
          <w:lang w:eastAsia="zh-CN"/>
        </w:rPr>
        <w:t>好的大语言模型，继续用带类别标签的数据训练，让它专门学会做分类任务</w:t>
      </w:r>
      <w:r>
        <w:rPr>
          <w:rFonts w:hint="eastAsia"/>
          <w:lang w:eastAsia="zh-CN"/>
        </w:rPr>
        <w:t>。它的输出一般是固定类别，本质上是一个分类器，</w:t>
      </w:r>
      <w:r w:rsidR="00222EDB">
        <w:rPr>
          <w:rFonts w:hint="eastAsia"/>
          <w:lang w:eastAsia="zh-CN"/>
        </w:rPr>
        <w:t>输出头也会变为分类头，从原来的映射到所有类别token变为只映射到少数类别。</w:t>
      </w:r>
      <w:r>
        <w:rPr>
          <w:rFonts w:hint="eastAsia"/>
          <w:lang w:eastAsia="zh-CN"/>
        </w:rPr>
        <w:t>所以它的微调训练一般会简单点。</w:t>
      </w:r>
    </w:p>
    <w:p w14:paraId="21368966" w14:textId="77777777" w:rsidR="00100E71" w:rsidRPr="00100E71" w:rsidRDefault="00100E71" w:rsidP="00100E71">
      <w:pPr>
        <w:spacing w:before="200" w:after="100"/>
        <w:rPr>
          <w:rFonts w:ascii="微软雅黑" w:eastAsia="微软雅黑" w:hAnsi="微软雅黑" w:hint="eastAsia"/>
          <w:b/>
          <w:color w:val="2E74B5"/>
          <w:sz w:val="26"/>
          <w:lang w:eastAsia="zh-CN"/>
        </w:rPr>
      </w:pPr>
      <w:r w:rsidRPr="00100E71">
        <w:rPr>
          <w:rFonts w:ascii="微软雅黑" w:eastAsia="微软雅黑" w:hAnsi="微软雅黑" w:hint="eastAsia"/>
          <w:b/>
          <w:color w:val="2E74B5"/>
          <w:sz w:val="26"/>
          <w:lang w:eastAsia="zh-CN"/>
        </w:rPr>
        <w:t>1.6 部署推理与效果评价</w:t>
      </w:r>
    </w:p>
    <w:p w14:paraId="4441C653" w14:textId="77777777" w:rsidR="00100E71" w:rsidRDefault="00100E71" w:rsidP="00347630">
      <w:pPr>
        <w:ind w:firstLineChars="200" w:firstLine="440"/>
        <w:rPr>
          <w:rFonts w:hint="eastAsia"/>
          <w:lang w:eastAsia="zh-CN"/>
        </w:rPr>
      </w:pPr>
      <w:r>
        <w:rPr>
          <w:rFonts w:hint="eastAsia"/>
          <w:lang w:eastAsia="zh-CN"/>
        </w:rPr>
        <w:t>训练完成之后，需要先对模型权重以及</w:t>
      </w:r>
      <w:r w:rsidR="002D6FEF">
        <w:rPr>
          <w:rFonts w:hint="eastAsia"/>
          <w:lang w:eastAsia="zh-CN"/>
        </w:rPr>
        <w:t>分词器</w:t>
      </w:r>
      <w:r>
        <w:rPr>
          <w:rFonts w:hint="eastAsia"/>
          <w:lang w:eastAsia="zh-CN"/>
        </w:rPr>
        <w:t>进行加载，然后再进入推理流程。推理过程本质上属于自回归生成</w:t>
      </w:r>
      <w:r w:rsidR="002D6FEF">
        <w:rPr>
          <w:rFonts w:hint="eastAsia"/>
          <w:lang w:eastAsia="zh-CN"/>
        </w:rPr>
        <w:t>，</w:t>
      </w:r>
      <w:r>
        <w:rPr>
          <w:rFonts w:hint="eastAsia"/>
          <w:lang w:eastAsia="zh-CN"/>
        </w:rPr>
        <w:t>系统会先把提示词编码成 token，并将其输入模型，以获得下一个 token 的概率分布；随后从中选取一个 token 追加到上下文当中，并重复这一过程，直到达到最大生成长度，或者生成结束标记为止。常见生成参数包括 temperature、top-k、重复惩罚以及最大生成 token 数。其中，temperature用来控制随机性，可以理解为是否根据概率最大值选择下一个词，top-k 用来限制候选范围，重复惩罚则用于减少循环式输出。</w:t>
      </w:r>
    </w:p>
    <w:p w14:paraId="2A6247CE" w14:textId="77777777" w:rsidR="00100E71" w:rsidRDefault="00100E71" w:rsidP="00100E71">
      <w:pPr>
        <w:ind w:firstLineChars="200" w:firstLine="440"/>
        <w:rPr>
          <w:rFonts w:hint="eastAsia"/>
          <w:lang w:eastAsia="zh-CN"/>
        </w:rPr>
      </w:pPr>
      <w:r>
        <w:rPr>
          <w:rFonts w:hint="eastAsia"/>
          <w:lang w:eastAsia="zh-CN"/>
        </w:rPr>
        <w:t>效果评价工作需要同不同训练阶段对应起来。</w:t>
      </w:r>
      <w:proofErr w:type="gramStart"/>
      <w:r>
        <w:rPr>
          <w:rFonts w:hint="eastAsia"/>
          <w:lang w:eastAsia="zh-CN"/>
        </w:rPr>
        <w:t>预训练</w:t>
      </w:r>
      <w:proofErr w:type="gramEnd"/>
      <w:r>
        <w:rPr>
          <w:rFonts w:hint="eastAsia"/>
          <w:lang w:eastAsia="zh-CN"/>
        </w:rPr>
        <w:t>阶段主要对训练集以及验证集</w:t>
      </w:r>
      <w:r w:rsidR="007A065E">
        <w:rPr>
          <w:rFonts w:hint="eastAsia"/>
          <w:lang w:eastAsia="zh-CN"/>
        </w:rPr>
        <w:t>损失函数值</w:t>
      </w:r>
      <w:r>
        <w:rPr>
          <w:rFonts w:hint="eastAsia"/>
          <w:lang w:eastAsia="zh-CN"/>
        </w:rPr>
        <w:t>是否持续下降进行观察，并且判断固定prompt下的续写结果是否更贴近训练语料风格；微调阶段则重点考察模型能否遵循指令、是否覆盖任务要点、回答是否连贯，以及是否出现跑题和重复。</w:t>
      </w:r>
    </w:p>
    <w:p w14:paraId="176961A9" w14:textId="77777777" w:rsidR="00AC38F0" w:rsidRDefault="00000000">
      <w:pPr>
        <w:pStyle w:val="1"/>
        <w:spacing w:before="280" w:after="120"/>
        <w:rPr>
          <w:lang w:eastAsia="zh-CN"/>
        </w:rPr>
      </w:pPr>
      <w:r>
        <w:rPr>
          <w:rFonts w:ascii="微软雅黑" w:eastAsia="微软雅黑" w:hAnsi="微软雅黑"/>
          <w:lang w:eastAsia="zh-CN"/>
        </w:rPr>
        <w:lastRenderedPageBreak/>
        <w:t>第 2 章 小参数 GPT 模型架构设计与实现</w:t>
      </w:r>
    </w:p>
    <w:p w14:paraId="40D4503C" w14:textId="77777777" w:rsidR="00AC38F0" w:rsidRDefault="007A065E" w:rsidP="002D6FEF">
      <w:pPr>
        <w:ind w:firstLineChars="200" w:firstLine="440"/>
        <w:rPr>
          <w:rFonts w:hint="eastAsia"/>
          <w:lang w:eastAsia="zh-CN"/>
        </w:rPr>
      </w:pPr>
      <w:r>
        <w:rPr>
          <w:rFonts w:hint="eastAsia"/>
          <w:lang w:eastAsia="zh-CN"/>
        </w:rPr>
        <w:t>首先</w:t>
      </w:r>
      <w:r>
        <w:rPr>
          <w:lang w:eastAsia="zh-CN"/>
        </w:rPr>
        <w:t>对 GPT 类模型的核心结构以及前向传播流程开展验证工作。模型整体包括嵌入层、多个 Transformer 解码器块、</w:t>
      </w:r>
      <w:proofErr w:type="spellStart"/>
      <w:r>
        <w:rPr>
          <w:rFonts w:hint="eastAsia"/>
          <w:lang w:eastAsia="zh-CN"/>
        </w:rPr>
        <w:t>Softmax</w:t>
      </w:r>
      <w:proofErr w:type="spellEnd"/>
      <w:r>
        <w:rPr>
          <w:rFonts w:hint="eastAsia"/>
          <w:lang w:eastAsia="zh-CN"/>
        </w:rPr>
        <w:t>层</w:t>
      </w:r>
      <w:r>
        <w:rPr>
          <w:lang w:eastAsia="zh-CN"/>
        </w:rPr>
        <w:t>。输入 token 序列会先被映射为词向量，并且叠加位置向量，随后借助多层解码器块对上下文关系进行建模，形成与上下文相关的隐藏状态，最后再</w:t>
      </w:r>
      <w:r>
        <w:rPr>
          <w:rFonts w:hint="eastAsia"/>
          <w:lang w:eastAsia="zh-CN"/>
        </w:rPr>
        <w:t>通过</w:t>
      </w:r>
      <w:proofErr w:type="spellStart"/>
      <w:r>
        <w:rPr>
          <w:rFonts w:hint="eastAsia"/>
          <w:lang w:eastAsia="zh-CN"/>
        </w:rPr>
        <w:t>Softmax</w:t>
      </w:r>
      <w:proofErr w:type="spellEnd"/>
      <w:r>
        <w:rPr>
          <w:lang w:eastAsia="zh-CN"/>
        </w:rPr>
        <w:t>投影到词表维度，得到用于预测下一个token的logits。</w:t>
      </w:r>
    </w:p>
    <w:p w14:paraId="2C16DE59" w14:textId="77777777" w:rsidR="00AC38F0" w:rsidRDefault="00000000" w:rsidP="007A065E">
      <w:pPr>
        <w:ind w:firstLineChars="200" w:firstLine="440"/>
        <w:rPr>
          <w:rFonts w:hint="eastAsia"/>
          <w:lang w:eastAsia="zh-CN"/>
        </w:rPr>
      </w:pPr>
      <w:r>
        <w:rPr>
          <w:lang w:eastAsia="zh-CN"/>
        </w:rPr>
        <w:t>每个 Transformer 解码器</w:t>
      </w:r>
      <w:proofErr w:type="gramStart"/>
      <w:r>
        <w:rPr>
          <w:lang w:eastAsia="zh-CN"/>
        </w:rPr>
        <w:t>块内部</w:t>
      </w:r>
      <w:proofErr w:type="gramEnd"/>
      <w:r>
        <w:rPr>
          <w:lang w:eastAsia="zh-CN"/>
        </w:rPr>
        <w:t>主要包含两条子路径：其一为因果多头自注意力，用来在</w:t>
      </w:r>
      <w:proofErr w:type="gramStart"/>
      <w:r>
        <w:rPr>
          <w:lang w:eastAsia="zh-CN"/>
        </w:rPr>
        <w:t>不访问</w:t>
      </w:r>
      <w:proofErr w:type="gramEnd"/>
      <w:r>
        <w:rPr>
          <w:lang w:eastAsia="zh-CN"/>
        </w:rPr>
        <w:t>未来 token 的前提下，</w:t>
      </w:r>
      <w:r w:rsidR="003D6B14">
        <w:rPr>
          <w:rFonts w:hint="eastAsia"/>
          <w:lang w:eastAsia="zh-CN"/>
        </w:rPr>
        <w:t>融合</w:t>
      </w:r>
      <w:r>
        <w:rPr>
          <w:lang w:eastAsia="zh-CN"/>
        </w:rPr>
        <w:t>历史上下文</w:t>
      </w:r>
      <w:r w:rsidR="003D6B14">
        <w:rPr>
          <w:rFonts w:hint="eastAsia"/>
          <w:lang w:eastAsia="zh-CN"/>
        </w:rPr>
        <w:t>的信息</w:t>
      </w:r>
      <w:r>
        <w:rPr>
          <w:lang w:eastAsia="zh-CN"/>
        </w:rPr>
        <w:t>；其二为前馈网络，用来对各位置的隐藏状态</w:t>
      </w:r>
      <w:r w:rsidR="003D6B14">
        <w:rPr>
          <w:rFonts w:hint="eastAsia"/>
          <w:lang w:eastAsia="zh-CN"/>
        </w:rPr>
        <w:t>进行</w:t>
      </w:r>
      <w:r>
        <w:rPr>
          <w:lang w:eastAsia="zh-CN"/>
        </w:rPr>
        <w:t>非线性变换。两条子路径都会结合残差连接</w:t>
      </w:r>
      <w:proofErr w:type="gramStart"/>
      <w:r>
        <w:rPr>
          <w:lang w:eastAsia="zh-CN"/>
        </w:rPr>
        <w:t>以及</w:t>
      </w:r>
      <w:r w:rsidR="002204A8">
        <w:rPr>
          <w:rFonts w:hint="eastAsia"/>
          <w:lang w:eastAsia="zh-CN"/>
        </w:rPr>
        <w:t>层</w:t>
      </w:r>
      <w:proofErr w:type="gramEnd"/>
      <w:r w:rsidR="002204A8">
        <w:rPr>
          <w:rFonts w:hint="eastAsia"/>
          <w:lang w:eastAsia="zh-CN"/>
        </w:rPr>
        <w:t>归一化</w:t>
      </w:r>
      <w:r>
        <w:rPr>
          <w:lang w:eastAsia="zh-CN"/>
        </w:rPr>
        <w:t>，从而缓解深层网络训练过程中容易出现的不稳定问题</w:t>
      </w:r>
      <w:r w:rsidR="002204A8">
        <w:rPr>
          <w:rFonts w:hint="eastAsia"/>
          <w:lang w:eastAsia="zh-CN"/>
        </w:rPr>
        <w:t>，诸如过拟合、梯度</w:t>
      </w:r>
      <w:r w:rsidR="00BD04DF">
        <w:rPr>
          <w:rFonts w:hint="eastAsia"/>
          <w:lang w:eastAsia="zh-CN"/>
        </w:rPr>
        <w:t>消失</w:t>
      </w:r>
      <w:r w:rsidR="002204A8">
        <w:rPr>
          <w:rFonts w:hint="eastAsia"/>
          <w:lang w:eastAsia="zh-CN"/>
        </w:rPr>
        <w:t>等问题</w:t>
      </w:r>
      <w:r>
        <w:rPr>
          <w:lang w:eastAsia="zh-CN"/>
        </w:rPr>
        <w:t>。</w:t>
      </w:r>
    </w:p>
    <w:p w14:paraId="045CB9ED" w14:textId="77777777" w:rsidR="00AC38F0" w:rsidRDefault="00D319F9" w:rsidP="00C74C68">
      <w:pPr>
        <w:ind w:firstLineChars="200" w:firstLine="440"/>
        <w:rPr>
          <w:rFonts w:hint="eastAsia"/>
          <w:lang w:eastAsia="zh-CN"/>
        </w:rPr>
      </w:pPr>
      <w:r>
        <w:rPr>
          <w:rFonts w:hint="eastAsia"/>
          <w:lang w:eastAsia="zh-CN"/>
        </w:rPr>
        <w:t>我在</w:t>
      </w:r>
      <w:r w:rsidR="00C74C68">
        <w:rPr>
          <w:rFonts w:hint="eastAsia"/>
          <w:lang w:eastAsia="zh-CN"/>
        </w:rPr>
        <w:t>代码</w:t>
      </w:r>
      <w:r>
        <w:rPr>
          <w:rFonts w:hint="eastAsia"/>
          <w:lang w:eastAsia="zh-CN"/>
        </w:rPr>
        <w:t>中将</w:t>
      </w:r>
      <w:r>
        <w:rPr>
          <w:lang w:eastAsia="zh-CN"/>
        </w:rPr>
        <w:t>隐藏维度、注意力头数以及层数设置得相对较小，从而使模型可以在</w:t>
      </w:r>
      <w:r>
        <w:rPr>
          <w:rFonts w:hint="eastAsia"/>
          <w:lang w:eastAsia="zh-CN"/>
        </w:rPr>
        <w:t>笔记本</w:t>
      </w:r>
      <w:r>
        <w:rPr>
          <w:lang w:eastAsia="zh-CN"/>
        </w:rPr>
        <w:t>上完成训练以及推理。虽然它的模型规模明显小于</w:t>
      </w:r>
      <w:proofErr w:type="gramStart"/>
      <w:r>
        <w:rPr>
          <w:lang w:eastAsia="zh-CN"/>
        </w:rPr>
        <w:t>真实大</w:t>
      </w:r>
      <w:proofErr w:type="gramEnd"/>
      <w:r>
        <w:rPr>
          <w:lang w:eastAsia="zh-CN"/>
        </w:rPr>
        <w:t>语言模型，但计算</w:t>
      </w:r>
      <w:proofErr w:type="gramStart"/>
      <w:r>
        <w:rPr>
          <w:lang w:eastAsia="zh-CN"/>
        </w:rPr>
        <w:t>图仍然</w:t>
      </w:r>
      <w:proofErr w:type="gramEnd"/>
      <w:r>
        <w:rPr>
          <w:lang w:eastAsia="zh-CN"/>
        </w:rPr>
        <w:t>保留了 GPT 的关键机制</w:t>
      </w:r>
      <w:r>
        <w:rPr>
          <w:rFonts w:hint="eastAsia"/>
          <w:lang w:eastAsia="zh-CN"/>
        </w:rPr>
        <w:t>。相关参数如下所示表2-1所示：</w:t>
      </w:r>
    </w:p>
    <w:p w14:paraId="74557869" w14:textId="77777777" w:rsidR="00D319F9" w:rsidRDefault="00D319F9" w:rsidP="00D319F9">
      <w:pPr>
        <w:ind w:firstLineChars="200" w:firstLine="440"/>
        <w:jc w:val="center"/>
        <w:rPr>
          <w:rFonts w:hint="eastAsia"/>
          <w:lang w:eastAsia="zh-CN"/>
        </w:rPr>
      </w:pPr>
      <w:r>
        <w:rPr>
          <w:rFonts w:hint="eastAsia"/>
          <w:lang w:eastAsia="zh-CN"/>
        </w:rPr>
        <w:t>表2-1.</w:t>
      </w:r>
      <w:proofErr w:type="gramStart"/>
      <w:r>
        <w:rPr>
          <w:rFonts w:hint="eastAsia"/>
          <w:lang w:eastAsia="zh-CN"/>
        </w:rPr>
        <w:t>预训练</w:t>
      </w:r>
      <w:proofErr w:type="gramEnd"/>
      <w:r>
        <w:rPr>
          <w:rFonts w:hint="eastAsia"/>
          <w:lang w:eastAsia="zh-CN"/>
        </w:rPr>
        <w:t>架构参数</w:t>
      </w:r>
    </w:p>
    <w:tbl>
      <w:tblPr>
        <w:tblStyle w:val="aff1"/>
        <w:tblW w:w="0" w:type="auto"/>
        <w:jc w:val="center"/>
        <w:tblLayout w:type="fixed"/>
        <w:tblLook w:val="04A0" w:firstRow="1" w:lastRow="0" w:firstColumn="1" w:lastColumn="0" w:noHBand="0" w:noVBand="1"/>
      </w:tblPr>
      <w:tblGrid>
        <w:gridCol w:w="2160"/>
        <w:gridCol w:w="1584"/>
        <w:gridCol w:w="7056"/>
      </w:tblGrid>
      <w:tr w:rsidR="00AC38F0" w14:paraId="33E60403" w14:textId="77777777">
        <w:trPr>
          <w:jc w:val="center"/>
        </w:trPr>
        <w:tc>
          <w:tcPr>
            <w:tcW w:w="2160" w:type="dxa"/>
            <w:shd w:val="clear" w:color="auto" w:fill="F2F4F7"/>
            <w:vAlign w:val="center"/>
          </w:tcPr>
          <w:p w14:paraId="0DF940A5" w14:textId="77777777" w:rsidR="00AC38F0" w:rsidRDefault="00000000">
            <w:pPr>
              <w:spacing w:after="0" w:line="252" w:lineRule="auto"/>
              <w:rPr>
                <w:rFonts w:hint="eastAsia"/>
              </w:rPr>
            </w:pPr>
            <w:proofErr w:type="spellStart"/>
            <w:r>
              <w:rPr>
                <w:b/>
                <w:sz w:val="20"/>
              </w:rPr>
              <w:t>参数</w:t>
            </w:r>
            <w:proofErr w:type="spellEnd"/>
          </w:p>
        </w:tc>
        <w:tc>
          <w:tcPr>
            <w:tcW w:w="1584" w:type="dxa"/>
            <w:shd w:val="clear" w:color="auto" w:fill="F2F4F7"/>
            <w:vAlign w:val="center"/>
          </w:tcPr>
          <w:p w14:paraId="2E31AE05" w14:textId="77777777" w:rsidR="00AC38F0" w:rsidRDefault="00000000">
            <w:pPr>
              <w:spacing w:after="0" w:line="252" w:lineRule="auto"/>
              <w:rPr>
                <w:rFonts w:hint="eastAsia"/>
              </w:rPr>
            </w:pPr>
            <w:proofErr w:type="spellStart"/>
            <w:r>
              <w:rPr>
                <w:b/>
                <w:sz w:val="20"/>
              </w:rPr>
              <w:t>取值</w:t>
            </w:r>
            <w:proofErr w:type="spellEnd"/>
          </w:p>
        </w:tc>
        <w:tc>
          <w:tcPr>
            <w:tcW w:w="7056" w:type="dxa"/>
            <w:shd w:val="clear" w:color="auto" w:fill="F2F4F7"/>
            <w:vAlign w:val="center"/>
          </w:tcPr>
          <w:p w14:paraId="42EDB282" w14:textId="77777777" w:rsidR="00AC38F0" w:rsidRDefault="00000000">
            <w:pPr>
              <w:spacing w:after="0" w:line="252" w:lineRule="auto"/>
              <w:rPr>
                <w:rFonts w:hint="eastAsia"/>
              </w:rPr>
            </w:pPr>
            <w:proofErr w:type="spellStart"/>
            <w:r>
              <w:rPr>
                <w:b/>
                <w:sz w:val="20"/>
              </w:rPr>
              <w:t>作用说明</w:t>
            </w:r>
            <w:proofErr w:type="spellEnd"/>
          </w:p>
        </w:tc>
      </w:tr>
      <w:tr w:rsidR="00AC38F0" w14:paraId="40D0E915" w14:textId="77777777" w:rsidTr="00D319F9">
        <w:trPr>
          <w:trHeight w:val="546"/>
          <w:jc w:val="center"/>
        </w:trPr>
        <w:tc>
          <w:tcPr>
            <w:tcW w:w="2160" w:type="dxa"/>
            <w:vAlign w:val="center"/>
          </w:tcPr>
          <w:p w14:paraId="1A34B851" w14:textId="77777777" w:rsidR="00AC38F0" w:rsidRDefault="00000000">
            <w:pPr>
              <w:spacing w:after="0" w:line="252" w:lineRule="auto"/>
              <w:rPr>
                <w:rFonts w:hint="eastAsia"/>
              </w:rPr>
            </w:pPr>
            <w:proofErr w:type="spellStart"/>
            <w:r>
              <w:rPr>
                <w:sz w:val="20"/>
              </w:rPr>
              <w:t>vocab_size</w:t>
            </w:r>
            <w:proofErr w:type="spellEnd"/>
          </w:p>
        </w:tc>
        <w:tc>
          <w:tcPr>
            <w:tcW w:w="1584" w:type="dxa"/>
            <w:vAlign w:val="center"/>
          </w:tcPr>
          <w:p w14:paraId="738FAB01" w14:textId="77777777" w:rsidR="00AC38F0" w:rsidRDefault="00000000">
            <w:pPr>
              <w:spacing w:after="0" w:line="252" w:lineRule="auto"/>
              <w:rPr>
                <w:rFonts w:hint="eastAsia"/>
              </w:rPr>
            </w:pPr>
            <w:r>
              <w:rPr>
                <w:sz w:val="20"/>
              </w:rPr>
              <w:t>531</w:t>
            </w:r>
          </w:p>
        </w:tc>
        <w:tc>
          <w:tcPr>
            <w:tcW w:w="7056" w:type="dxa"/>
            <w:vAlign w:val="center"/>
          </w:tcPr>
          <w:p w14:paraId="69A02C50" w14:textId="77777777" w:rsidR="00AC38F0" w:rsidRDefault="00000000">
            <w:pPr>
              <w:spacing w:after="0" w:line="252" w:lineRule="auto"/>
              <w:rPr>
                <w:rFonts w:hint="eastAsia"/>
                <w:lang w:eastAsia="zh-CN"/>
              </w:rPr>
            </w:pPr>
            <w:r>
              <w:rPr>
                <w:sz w:val="20"/>
                <w:lang w:eastAsia="zh-CN"/>
              </w:rPr>
              <w:t>词表大小，决定输出 logits 的维度</w:t>
            </w:r>
          </w:p>
        </w:tc>
      </w:tr>
      <w:tr w:rsidR="00AC38F0" w14:paraId="32047383" w14:textId="77777777" w:rsidTr="00D319F9">
        <w:trPr>
          <w:trHeight w:val="693"/>
          <w:jc w:val="center"/>
        </w:trPr>
        <w:tc>
          <w:tcPr>
            <w:tcW w:w="2160" w:type="dxa"/>
            <w:vAlign w:val="center"/>
          </w:tcPr>
          <w:p w14:paraId="298A9350" w14:textId="77777777" w:rsidR="00AC38F0" w:rsidRDefault="00000000">
            <w:pPr>
              <w:spacing w:after="0" w:line="252" w:lineRule="auto"/>
              <w:rPr>
                <w:rFonts w:hint="eastAsia"/>
              </w:rPr>
            </w:pPr>
            <w:proofErr w:type="spellStart"/>
            <w:r>
              <w:rPr>
                <w:sz w:val="20"/>
              </w:rPr>
              <w:t>context_length</w:t>
            </w:r>
            <w:proofErr w:type="spellEnd"/>
          </w:p>
        </w:tc>
        <w:tc>
          <w:tcPr>
            <w:tcW w:w="1584" w:type="dxa"/>
            <w:vAlign w:val="center"/>
          </w:tcPr>
          <w:p w14:paraId="44421EE2" w14:textId="77777777" w:rsidR="00AC38F0" w:rsidRDefault="00000000">
            <w:pPr>
              <w:spacing w:after="0" w:line="252" w:lineRule="auto"/>
              <w:rPr>
                <w:rFonts w:hint="eastAsia"/>
              </w:rPr>
            </w:pPr>
            <w:r>
              <w:rPr>
                <w:sz w:val="20"/>
              </w:rPr>
              <w:t>64</w:t>
            </w:r>
          </w:p>
        </w:tc>
        <w:tc>
          <w:tcPr>
            <w:tcW w:w="7056" w:type="dxa"/>
            <w:vAlign w:val="center"/>
          </w:tcPr>
          <w:p w14:paraId="37A78E22" w14:textId="77777777" w:rsidR="00AC38F0" w:rsidRDefault="00000000">
            <w:pPr>
              <w:spacing w:after="0" w:line="252" w:lineRule="auto"/>
              <w:rPr>
                <w:rFonts w:hint="eastAsia"/>
                <w:lang w:eastAsia="zh-CN"/>
              </w:rPr>
            </w:pPr>
            <w:r>
              <w:rPr>
                <w:sz w:val="20"/>
                <w:lang w:eastAsia="zh-CN"/>
              </w:rPr>
              <w:t>单次输入最大上下文长度</w:t>
            </w:r>
          </w:p>
        </w:tc>
      </w:tr>
      <w:tr w:rsidR="00AC38F0" w14:paraId="5A0DE3BA" w14:textId="77777777" w:rsidTr="00D319F9">
        <w:trPr>
          <w:trHeight w:val="554"/>
          <w:jc w:val="center"/>
        </w:trPr>
        <w:tc>
          <w:tcPr>
            <w:tcW w:w="2160" w:type="dxa"/>
            <w:vAlign w:val="center"/>
          </w:tcPr>
          <w:p w14:paraId="6FD0352A" w14:textId="77777777" w:rsidR="00AC38F0" w:rsidRDefault="00000000">
            <w:pPr>
              <w:spacing w:after="0" w:line="252" w:lineRule="auto"/>
              <w:rPr>
                <w:rFonts w:hint="eastAsia"/>
              </w:rPr>
            </w:pPr>
            <w:proofErr w:type="spellStart"/>
            <w:r>
              <w:rPr>
                <w:sz w:val="20"/>
              </w:rPr>
              <w:t>emb_dim</w:t>
            </w:r>
            <w:proofErr w:type="spellEnd"/>
          </w:p>
        </w:tc>
        <w:tc>
          <w:tcPr>
            <w:tcW w:w="1584" w:type="dxa"/>
            <w:vAlign w:val="center"/>
          </w:tcPr>
          <w:p w14:paraId="21947E87" w14:textId="77777777" w:rsidR="00AC38F0" w:rsidRDefault="00000000">
            <w:pPr>
              <w:spacing w:after="0" w:line="252" w:lineRule="auto"/>
              <w:rPr>
                <w:rFonts w:hint="eastAsia"/>
              </w:rPr>
            </w:pPr>
            <w:r>
              <w:rPr>
                <w:sz w:val="20"/>
              </w:rPr>
              <w:t>128</w:t>
            </w:r>
          </w:p>
        </w:tc>
        <w:tc>
          <w:tcPr>
            <w:tcW w:w="7056" w:type="dxa"/>
            <w:vAlign w:val="center"/>
          </w:tcPr>
          <w:p w14:paraId="58C6B4AB" w14:textId="77777777" w:rsidR="00AC38F0" w:rsidRDefault="00000000">
            <w:pPr>
              <w:spacing w:after="0" w:line="252" w:lineRule="auto"/>
              <w:rPr>
                <w:rFonts w:hint="eastAsia"/>
                <w:lang w:eastAsia="zh-CN"/>
              </w:rPr>
            </w:pPr>
            <w:r>
              <w:rPr>
                <w:sz w:val="20"/>
                <w:lang w:eastAsia="zh-CN"/>
              </w:rPr>
              <w:t>token 向量和隐藏状态维度</w:t>
            </w:r>
          </w:p>
        </w:tc>
      </w:tr>
      <w:tr w:rsidR="00AC38F0" w14:paraId="021545F3" w14:textId="77777777" w:rsidTr="00D319F9">
        <w:trPr>
          <w:trHeight w:val="701"/>
          <w:jc w:val="center"/>
        </w:trPr>
        <w:tc>
          <w:tcPr>
            <w:tcW w:w="2160" w:type="dxa"/>
            <w:vAlign w:val="center"/>
          </w:tcPr>
          <w:p w14:paraId="61E64E14" w14:textId="77777777" w:rsidR="00AC38F0" w:rsidRDefault="00000000">
            <w:pPr>
              <w:spacing w:after="0" w:line="252" w:lineRule="auto"/>
              <w:rPr>
                <w:rFonts w:hint="eastAsia"/>
              </w:rPr>
            </w:pPr>
            <w:proofErr w:type="spellStart"/>
            <w:r>
              <w:rPr>
                <w:sz w:val="20"/>
              </w:rPr>
              <w:t>n_heads</w:t>
            </w:r>
            <w:proofErr w:type="spellEnd"/>
          </w:p>
        </w:tc>
        <w:tc>
          <w:tcPr>
            <w:tcW w:w="1584" w:type="dxa"/>
            <w:vAlign w:val="center"/>
          </w:tcPr>
          <w:p w14:paraId="5B4E4A9A" w14:textId="77777777" w:rsidR="00AC38F0" w:rsidRDefault="00000000">
            <w:pPr>
              <w:spacing w:after="0" w:line="252" w:lineRule="auto"/>
              <w:rPr>
                <w:rFonts w:hint="eastAsia"/>
              </w:rPr>
            </w:pPr>
            <w:r>
              <w:rPr>
                <w:sz w:val="20"/>
              </w:rPr>
              <w:t>4</w:t>
            </w:r>
          </w:p>
        </w:tc>
        <w:tc>
          <w:tcPr>
            <w:tcW w:w="7056" w:type="dxa"/>
            <w:vAlign w:val="center"/>
          </w:tcPr>
          <w:p w14:paraId="6590E104" w14:textId="77777777" w:rsidR="00AC38F0" w:rsidRDefault="00000000">
            <w:pPr>
              <w:spacing w:after="0" w:line="252" w:lineRule="auto"/>
              <w:rPr>
                <w:rFonts w:hint="eastAsia"/>
              </w:rPr>
            </w:pPr>
            <w:proofErr w:type="spellStart"/>
            <w:r>
              <w:rPr>
                <w:sz w:val="20"/>
              </w:rPr>
              <w:t>多头注意力的头数</w:t>
            </w:r>
            <w:proofErr w:type="spellEnd"/>
          </w:p>
        </w:tc>
      </w:tr>
      <w:tr w:rsidR="00AC38F0" w14:paraId="0FF426E5" w14:textId="77777777" w:rsidTr="00D319F9">
        <w:trPr>
          <w:trHeight w:val="704"/>
          <w:jc w:val="center"/>
        </w:trPr>
        <w:tc>
          <w:tcPr>
            <w:tcW w:w="2160" w:type="dxa"/>
            <w:vAlign w:val="center"/>
          </w:tcPr>
          <w:p w14:paraId="0529398C" w14:textId="77777777" w:rsidR="00AC38F0" w:rsidRDefault="00000000">
            <w:pPr>
              <w:spacing w:after="0" w:line="252" w:lineRule="auto"/>
              <w:rPr>
                <w:rFonts w:hint="eastAsia"/>
              </w:rPr>
            </w:pPr>
            <w:proofErr w:type="spellStart"/>
            <w:r>
              <w:rPr>
                <w:sz w:val="20"/>
              </w:rPr>
              <w:t>n_layers</w:t>
            </w:r>
            <w:proofErr w:type="spellEnd"/>
          </w:p>
        </w:tc>
        <w:tc>
          <w:tcPr>
            <w:tcW w:w="1584" w:type="dxa"/>
            <w:vAlign w:val="center"/>
          </w:tcPr>
          <w:p w14:paraId="1991612B" w14:textId="77777777" w:rsidR="00AC38F0" w:rsidRDefault="00000000">
            <w:pPr>
              <w:spacing w:after="0" w:line="252" w:lineRule="auto"/>
              <w:rPr>
                <w:rFonts w:hint="eastAsia"/>
              </w:rPr>
            </w:pPr>
            <w:r>
              <w:rPr>
                <w:sz w:val="20"/>
              </w:rPr>
              <w:t>4</w:t>
            </w:r>
          </w:p>
        </w:tc>
        <w:tc>
          <w:tcPr>
            <w:tcW w:w="7056" w:type="dxa"/>
            <w:vAlign w:val="center"/>
          </w:tcPr>
          <w:p w14:paraId="794966A8" w14:textId="77777777" w:rsidR="00AC38F0" w:rsidRDefault="00000000">
            <w:pPr>
              <w:spacing w:after="0" w:line="252" w:lineRule="auto"/>
              <w:rPr>
                <w:rFonts w:hint="eastAsia"/>
              </w:rPr>
            </w:pPr>
            <w:r>
              <w:rPr>
                <w:sz w:val="20"/>
              </w:rPr>
              <w:t xml:space="preserve">Transformer </w:t>
            </w:r>
            <w:proofErr w:type="spellStart"/>
            <w:r>
              <w:rPr>
                <w:sz w:val="20"/>
              </w:rPr>
              <w:t>解码器块层数</w:t>
            </w:r>
            <w:proofErr w:type="spellEnd"/>
          </w:p>
        </w:tc>
      </w:tr>
      <w:tr w:rsidR="00AC38F0" w14:paraId="4A1F8E1A" w14:textId="77777777" w:rsidTr="00D319F9">
        <w:trPr>
          <w:trHeight w:val="836"/>
          <w:jc w:val="center"/>
        </w:trPr>
        <w:tc>
          <w:tcPr>
            <w:tcW w:w="2160" w:type="dxa"/>
            <w:vAlign w:val="center"/>
          </w:tcPr>
          <w:p w14:paraId="2484D19F" w14:textId="77777777" w:rsidR="00AC38F0" w:rsidRDefault="00000000">
            <w:pPr>
              <w:spacing w:after="0" w:line="252" w:lineRule="auto"/>
              <w:rPr>
                <w:rFonts w:hint="eastAsia"/>
              </w:rPr>
            </w:pPr>
            <w:r>
              <w:rPr>
                <w:sz w:val="20"/>
              </w:rPr>
              <w:t>dropout</w:t>
            </w:r>
          </w:p>
        </w:tc>
        <w:tc>
          <w:tcPr>
            <w:tcW w:w="1584" w:type="dxa"/>
            <w:vAlign w:val="center"/>
          </w:tcPr>
          <w:p w14:paraId="166A7D9B" w14:textId="77777777" w:rsidR="00AC38F0" w:rsidRDefault="00000000">
            <w:pPr>
              <w:spacing w:after="0" w:line="252" w:lineRule="auto"/>
              <w:rPr>
                <w:rFonts w:hint="eastAsia"/>
              </w:rPr>
            </w:pPr>
            <w:r>
              <w:rPr>
                <w:sz w:val="20"/>
              </w:rPr>
              <w:t>0.1</w:t>
            </w:r>
          </w:p>
        </w:tc>
        <w:tc>
          <w:tcPr>
            <w:tcW w:w="7056" w:type="dxa"/>
            <w:vAlign w:val="center"/>
          </w:tcPr>
          <w:p w14:paraId="0E6169AB" w14:textId="77777777" w:rsidR="00AC38F0" w:rsidRDefault="00000000">
            <w:pPr>
              <w:spacing w:after="0" w:line="252" w:lineRule="auto"/>
              <w:rPr>
                <w:rFonts w:hint="eastAsia"/>
                <w:lang w:eastAsia="zh-CN"/>
              </w:rPr>
            </w:pPr>
            <w:r>
              <w:rPr>
                <w:sz w:val="20"/>
                <w:lang w:eastAsia="zh-CN"/>
              </w:rPr>
              <w:t>训练阶段所设置的随机失活比例，用于在参数更新过程当中缓解过拟合问题</w:t>
            </w:r>
          </w:p>
        </w:tc>
      </w:tr>
    </w:tbl>
    <w:p w14:paraId="379B5223" w14:textId="77777777" w:rsidR="00AC38F0" w:rsidRDefault="00AC38F0">
      <w:pPr>
        <w:rPr>
          <w:rFonts w:hint="eastAsia"/>
          <w:lang w:eastAsia="zh-CN"/>
        </w:rPr>
      </w:pPr>
    </w:p>
    <w:p w14:paraId="5CAAE89F" w14:textId="77777777" w:rsidR="00866F9A" w:rsidRDefault="00000000">
      <w:pPr>
        <w:spacing w:before="200" w:after="100"/>
        <w:rPr>
          <w:rFonts w:hint="eastAsia"/>
          <w:lang w:eastAsia="zh-CN"/>
        </w:rPr>
      </w:pPr>
      <w:r>
        <w:rPr>
          <w:rFonts w:ascii="微软雅黑" w:eastAsia="微软雅黑" w:hAnsi="微软雅黑"/>
          <w:b/>
          <w:color w:val="2E74B5"/>
          <w:sz w:val="26"/>
          <w:lang w:eastAsia="zh-CN"/>
        </w:rPr>
        <w:t>2.1 GPT 前向传播与嵌入层</w:t>
      </w:r>
    </w:p>
    <w:p w14:paraId="23AB08C9" w14:textId="77777777" w:rsidR="00866F9A" w:rsidRDefault="00D319F9" w:rsidP="00D319F9">
      <w:pPr>
        <w:ind w:firstLineChars="200" w:firstLine="440"/>
        <w:rPr>
          <w:rFonts w:hint="eastAsia"/>
          <w:lang w:eastAsia="zh-CN"/>
        </w:rPr>
      </w:pPr>
      <w:r>
        <w:rPr>
          <w:rFonts w:hint="eastAsia"/>
          <w:lang w:eastAsia="zh-CN"/>
        </w:rPr>
        <w:t>具体地说，</w:t>
      </w:r>
      <w:r w:rsidR="00683799">
        <w:rPr>
          <w:rFonts w:hint="eastAsia"/>
          <w:lang w:eastAsia="zh-CN"/>
        </w:rPr>
        <w:t>程序会</w:t>
      </w:r>
      <w:proofErr w:type="spellStart"/>
      <w:r>
        <w:t>先接收一个形状为batch_size、seq_len的</w:t>
      </w:r>
      <w:proofErr w:type="spellEnd"/>
      <w:r>
        <w:t xml:space="preserve"> token </w:t>
      </w:r>
      <w:proofErr w:type="spellStart"/>
      <w:r>
        <w:t>编号矩阵。模型借助</w:t>
      </w:r>
      <w:proofErr w:type="spellEnd"/>
      <w:r>
        <w:t xml:space="preserve"> </w:t>
      </w:r>
      <w:r w:rsidR="00683799">
        <w:rPr>
          <w:rFonts w:hint="eastAsia"/>
          <w:lang w:eastAsia="zh-CN"/>
        </w:rPr>
        <w:t>word2vec的思路，</w:t>
      </w:r>
      <w:proofErr w:type="spellStart"/>
      <w:r>
        <w:t>把每个token编号映射为emb_dim维向量，同时依靠</w:t>
      </w:r>
      <w:proofErr w:type="spellEnd"/>
      <w:r w:rsidR="00683799">
        <w:rPr>
          <w:rFonts w:hint="eastAsia"/>
          <w:lang w:eastAsia="zh-CN"/>
        </w:rPr>
        <w:t>位置嵌入</w:t>
      </w:r>
      <w:r>
        <w:t xml:space="preserve">，为 0 到 seq_len-1 </w:t>
      </w:r>
      <w:proofErr w:type="spellStart"/>
      <w:r>
        <w:t>的各个位置生成对应的位置向量</w:t>
      </w:r>
      <w:proofErr w:type="spellEnd"/>
      <w:r>
        <w:t>。</w:t>
      </w:r>
      <w:r>
        <w:rPr>
          <w:lang w:eastAsia="zh-CN"/>
        </w:rPr>
        <w:t>两类向量逐元素相加之后，再经过dropout处理，形成送入 Transformer</w:t>
      </w:r>
      <w:r w:rsidR="00683799">
        <w:rPr>
          <w:rFonts w:hint="eastAsia"/>
          <w:lang w:eastAsia="zh-CN"/>
        </w:rPr>
        <w:t>层</w:t>
      </w:r>
      <w:r>
        <w:rPr>
          <w:lang w:eastAsia="zh-CN"/>
        </w:rPr>
        <w:t>的初始隐藏状态。</w:t>
      </w:r>
      <w:r w:rsidR="00683799">
        <w:rPr>
          <w:rFonts w:hint="eastAsia"/>
          <w:lang w:eastAsia="zh-CN"/>
        </w:rPr>
        <w:t>因此</w:t>
      </w:r>
      <w:r>
        <w:rPr>
          <w:lang w:eastAsia="zh-CN"/>
        </w:rPr>
        <w:t>，同一个 token 会因为所在位置不同、所叠加的位置向量不同而得到不同表示，模型也就可以对词序进行区分。</w:t>
      </w:r>
    </w:p>
    <w:p w14:paraId="737CC582" w14:textId="77777777" w:rsidR="00866F9A" w:rsidRDefault="003455A6" w:rsidP="003455A6">
      <w:pPr>
        <w:ind w:firstLineChars="200" w:firstLine="440"/>
        <w:rPr>
          <w:rFonts w:hint="eastAsia"/>
          <w:lang w:eastAsia="zh-CN"/>
        </w:rPr>
      </w:pPr>
      <w:r>
        <w:rPr>
          <w:rFonts w:hint="eastAsia"/>
          <w:lang w:eastAsia="zh-CN"/>
        </w:rPr>
        <w:lastRenderedPageBreak/>
        <w:t>根据表2-1，</w:t>
      </w:r>
      <w:proofErr w:type="spellStart"/>
      <w:r>
        <w:rPr>
          <w:lang w:eastAsia="zh-CN"/>
        </w:rPr>
        <w:t>emb_dim</w:t>
      </w:r>
      <w:proofErr w:type="spellEnd"/>
      <w:r>
        <w:rPr>
          <w:lang w:eastAsia="zh-CN"/>
        </w:rPr>
        <w:t>设定为128，</w:t>
      </w:r>
      <w:proofErr w:type="spellStart"/>
      <w:r>
        <w:rPr>
          <w:lang w:eastAsia="zh-CN"/>
        </w:rPr>
        <w:t>context_length</w:t>
      </w:r>
      <w:proofErr w:type="spellEnd"/>
      <w:r>
        <w:rPr>
          <w:lang w:eastAsia="zh-CN"/>
        </w:rPr>
        <w:t xml:space="preserve">设定为 64，因此单个样本最多可以输入 64 </w:t>
      </w:r>
      <w:proofErr w:type="gramStart"/>
      <w:r>
        <w:rPr>
          <w:lang w:eastAsia="zh-CN"/>
        </w:rPr>
        <w:t>个</w:t>
      </w:r>
      <w:proofErr w:type="gramEnd"/>
      <w:r>
        <w:rPr>
          <w:lang w:eastAsia="zh-CN"/>
        </w:rPr>
        <w:t xml:space="preserve"> token，而每个 token 在模型内部会被表示成 128 维向量。后续各个Transformer层都会以这一隐藏维度为基础开展计算，直到最后</w:t>
      </w:r>
      <w:r>
        <w:rPr>
          <w:rFonts w:hint="eastAsia"/>
          <w:lang w:eastAsia="zh-CN"/>
        </w:rPr>
        <w:t>通过</w:t>
      </w:r>
      <w:r w:rsidR="0051363C">
        <w:rPr>
          <w:rFonts w:hint="eastAsia"/>
          <w:lang w:eastAsia="zh-CN"/>
        </w:rPr>
        <w:t>输出头</w:t>
      </w:r>
      <w:r>
        <w:rPr>
          <w:lang w:eastAsia="zh-CN"/>
        </w:rPr>
        <w:t>把隐藏状态重新映射到词表维度。</w:t>
      </w:r>
    </w:p>
    <w:p w14:paraId="14B1F8CD" w14:textId="77777777" w:rsidR="00866F9A" w:rsidRDefault="00000000">
      <w:pPr>
        <w:spacing w:before="200" w:after="100"/>
        <w:rPr>
          <w:rFonts w:hint="eastAsia"/>
          <w:lang w:eastAsia="zh-CN"/>
        </w:rPr>
      </w:pPr>
      <w:r>
        <w:rPr>
          <w:rFonts w:ascii="微软雅黑" w:eastAsia="微软雅黑" w:hAnsi="微软雅黑"/>
          <w:b/>
          <w:color w:val="2E74B5"/>
          <w:sz w:val="26"/>
          <w:lang w:eastAsia="zh-CN"/>
        </w:rPr>
        <w:t>2.2 注意力机制与 QKV 矩阵</w:t>
      </w:r>
    </w:p>
    <w:p w14:paraId="0AA28B98" w14:textId="77777777" w:rsidR="0047637E" w:rsidRDefault="00000000" w:rsidP="00A34F6C">
      <w:pPr>
        <w:ind w:firstLineChars="200" w:firstLine="440"/>
        <w:rPr>
          <w:rFonts w:hint="eastAsia"/>
          <w:lang w:eastAsia="zh-CN"/>
        </w:rPr>
      </w:pPr>
      <w:r>
        <w:rPr>
          <w:lang w:eastAsia="zh-CN"/>
        </w:rPr>
        <w:t>注意力机制可以理解为一种“按相关性汇总信息”的方法。对于序列中的某个位置，模型并不是只使用该位置自身的表示，而是先计算它与其他位置之间的关联程度，再按照关联程度把上下文信息加权合成为新的表示。书中介绍自注意力时强调，同一输入序列中的不同位置会彼此交互，模型由此学习词元之间的依赖关系。</w:t>
      </w:r>
    </w:p>
    <w:p w14:paraId="18D205C3" w14:textId="77777777" w:rsidR="0047637E" w:rsidRDefault="00000000" w:rsidP="00BB595C">
      <w:pPr>
        <w:ind w:firstLineChars="200" w:firstLine="440"/>
        <w:rPr>
          <w:rFonts w:hint="eastAsia"/>
        </w:rPr>
      </w:pPr>
      <w:r>
        <w:rPr>
          <w:lang w:eastAsia="zh-CN"/>
        </w:rPr>
        <w:t>QKV 矩阵是实现注意力计算的三组线性投影。给定输入表示矩阵 X，模型会将它分别投影为查询矩阵 Q、键矩阵 K 和值矩阵 V。</w:t>
      </w:r>
      <w:r>
        <w:t xml:space="preserve">Query </w:t>
      </w:r>
      <w:proofErr w:type="gramStart"/>
      <w:r>
        <w:t>表示当前位置“</w:t>
      </w:r>
      <w:proofErr w:type="spellStart"/>
      <w:proofErr w:type="gramEnd"/>
      <w:r>
        <w:t>想要寻找什么信息</w:t>
      </w:r>
      <w:proofErr w:type="spellEnd"/>
      <w:r>
        <w:t>”，Key 表示各位置“</w:t>
      </w:r>
      <w:proofErr w:type="spellStart"/>
      <w:r>
        <w:t>能够被匹配的特征索引</w:t>
      </w:r>
      <w:proofErr w:type="spellEnd"/>
      <w:r>
        <w:t xml:space="preserve">”，Value </w:t>
      </w:r>
      <w:proofErr w:type="spellStart"/>
      <w:r>
        <w:t>表示真正被加权汇总的内容</w:t>
      </w:r>
      <w:proofErr w:type="spellEnd"/>
      <w:r>
        <w:t>。</w:t>
      </w:r>
    </w:p>
    <w:p w14:paraId="4C33BE84" w14:textId="77777777" w:rsidR="0047637E" w:rsidRDefault="00000000">
      <w:pPr>
        <w:jc w:val="center"/>
        <w:rPr>
          <w:rFonts w:hint="eastAsia"/>
        </w:rPr>
      </w:pPr>
      <m:oMathPara>
        <m:oMath>
          <m:r>
            <w:rPr>
              <w:rFonts w:ascii="Cambria Math" w:hAnsi="Cambria Math"/>
            </w:rPr>
            <m:t>Q = X</m:t>
          </m:r>
          <m:sSub>
            <m:sSubPr>
              <m:ctrlPr>
                <w:rPr>
                  <w:rFonts w:ascii="Cambria Math" w:hAnsi="Cambria Math"/>
                </w:rPr>
              </m:ctrlPr>
            </m:sSubPr>
            <m:e>
              <m:r>
                <w:rPr>
                  <w:rFonts w:ascii="Cambria Math" w:hAnsi="Cambria Math"/>
                </w:rPr>
                <m:t>W</m:t>
              </m:r>
            </m:e>
            <m:sub>
              <m:r>
                <w:rPr>
                  <w:rFonts w:ascii="Cambria Math" w:hAnsi="Cambria Math"/>
                </w:rPr>
                <m:t>Q</m:t>
              </m:r>
            </m:sub>
          </m:sSub>
          <m:r>
            <w:rPr>
              <w:rFonts w:ascii="Cambria Math" w:hAnsi="Cambria Math"/>
            </w:rPr>
            <m:t>，</m:t>
          </m:r>
          <m:r>
            <w:rPr>
              <w:rFonts w:ascii="Cambria Math" w:hAnsi="Cambria Math"/>
            </w:rPr>
            <m:t>K = X</m:t>
          </m:r>
          <m:sSub>
            <m:sSubPr>
              <m:ctrlPr>
                <w:rPr>
                  <w:rFonts w:ascii="Cambria Math" w:hAnsi="Cambria Math"/>
                </w:rPr>
              </m:ctrlPr>
            </m:sSubPr>
            <m:e>
              <m:r>
                <w:rPr>
                  <w:rFonts w:ascii="Cambria Math" w:hAnsi="Cambria Math"/>
                </w:rPr>
                <m:t>W</m:t>
              </m:r>
            </m:e>
            <m:sub>
              <m:r>
                <w:rPr>
                  <w:rFonts w:ascii="Cambria Math" w:hAnsi="Cambria Math"/>
                </w:rPr>
                <m:t>K</m:t>
              </m:r>
            </m:sub>
          </m:sSub>
          <m:r>
            <w:rPr>
              <w:rFonts w:ascii="Cambria Math" w:hAnsi="Cambria Math"/>
            </w:rPr>
            <m:t>，</m:t>
          </m:r>
          <m:r>
            <w:rPr>
              <w:rFonts w:ascii="Cambria Math" w:hAnsi="Cambria Math"/>
            </w:rPr>
            <m:t>V = X</m:t>
          </m:r>
          <m:sSub>
            <m:sSubPr>
              <m:ctrlPr>
                <w:rPr>
                  <w:rFonts w:ascii="Cambria Math" w:hAnsi="Cambria Math"/>
                </w:rPr>
              </m:ctrlPr>
            </m:sSubPr>
            <m:e>
              <m:r>
                <w:rPr>
                  <w:rFonts w:ascii="Cambria Math" w:hAnsi="Cambria Math"/>
                </w:rPr>
                <m:t>W</m:t>
              </m:r>
            </m:e>
            <m:sub>
              <m:r>
                <w:rPr>
                  <w:rFonts w:ascii="Cambria Math" w:hAnsi="Cambria Math"/>
                </w:rPr>
                <m:t>V</m:t>
              </m:r>
            </m:sub>
          </m:sSub>
        </m:oMath>
      </m:oMathPara>
    </w:p>
    <w:p w14:paraId="78209C06" w14:textId="77777777" w:rsidR="0047637E" w:rsidRDefault="00000000" w:rsidP="00BB595C">
      <w:pPr>
        <w:ind w:firstLineChars="200" w:firstLine="440"/>
        <w:rPr>
          <w:rFonts w:hint="eastAsia"/>
          <w:lang w:eastAsia="zh-CN"/>
        </w:rPr>
      </w:pPr>
      <w:r>
        <w:rPr>
          <w:lang w:eastAsia="zh-CN"/>
        </w:rPr>
        <w:t>在得到 Q、K、V 之后，注意力首先用 Query 与 Key 的</w:t>
      </w:r>
      <w:proofErr w:type="gramStart"/>
      <w:r>
        <w:rPr>
          <w:lang w:eastAsia="zh-CN"/>
        </w:rPr>
        <w:t>点积计算</w:t>
      </w:r>
      <w:proofErr w:type="gramEnd"/>
      <w:r>
        <w:rPr>
          <w:lang w:eastAsia="zh-CN"/>
        </w:rPr>
        <w:t>匹配分数。为了避免向量维度较大时点积数值过大，</w:t>
      </w:r>
      <w:r w:rsidR="00427AF6">
        <w:rPr>
          <w:rFonts w:hint="eastAsia"/>
          <w:lang w:eastAsia="zh-CN"/>
        </w:rPr>
        <w:t>我们</w:t>
      </w:r>
      <w:r>
        <w:rPr>
          <w:lang w:eastAsia="zh-CN"/>
        </w:rPr>
        <w:t>会</w:t>
      </w:r>
      <w:r w:rsidR="00427AF6">
        <w:rPr>
          <w:rFonts w:hint="eastAsia"/>
          <w:lang w:eastAsia="zh-CN"/>
        </w:rPr>
        <w:t>将其</w:t>
      </w:r>
      <w:r>
        <w:rPr>
          <w:lang w:eastAsia="zh-CN"/>
        </w:rPr>
        <w:t>除以维度缩放项，然后用</w:t>
      </w:r>
      <w:proofErr w:type="spellStart"/>
      <w:r>
        <w:rPr>
          <w:lang w:eastAsia="zh-CN"/>
        </w:rPr>
        <w:t>softmax</w:t>
      </w:r>
      <w:proofErr w:type="spellEnd"/>
      <w:r>
        <w:rPr>
          <w:lang w:eastAsia="zh-CN"/>
        </w:rPr>
        <w:t>将分数转化为权重，最后用这些权重对Value进行加权求和。这个过程称为</w:t>
      </w:r>
      <w:proofErr w:type="gramStart"/>
      <w:r>
        <w:rPr>
          <w:lang w:eastAsia="zh-CN"/>
        </w:rPr>
        <w:t>缩放点积注意力</w:t>
      </w:r>
      <w:proofErr w:type="gramEnd"/>
      <w:r>
        <w:rPr>
          <w:lang w:eastAsia="zh-CN"/>
        </w:rPr>
        <w:t>。</w:t>
      </w:r>
    </w:p>
    <w:p w14:paraId="160E9CBA" w14:textId="77777777" w:rsidR="0047637E" w:rsidRDefault="00000000">
      <w:pPr>
        <w:jc w:val="center"/>
        <w:rPr>
          <w:rFonts w:hint="eastAsia"/>
        </w:rPr>
      </w:pPr>
      <m:oMathPara>
        <m:oMath>
          <m:r>
            <w:rPr>
              <w:rFonts w:ascii="Cambria Math" w:hAnsi="Cambria Math"/>
            </w:rPr>
            <m:t>Attention(Q, K, V) = softmax(</m:t>
          </m:r>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den>
          </m:f>
          <m:r>
            <w:rPr>
              <w:rFonts w:ascii="Cambria Math" w:hAnsi="Cambria Math"/>
            </w:rPr>
            <m:t>)V</m:t>
          </m:r>
        </m:oMath>
      </m:oMathPara>
    </w:p>
    <w:p w14:paraId="499F3980" w14:textId="77777777" w:rsidR="0047637E" w:rsidRDefault="00000000" w:rsidP="00427AF6">
      <w:pPr>
        <w:ind w:firstLineChars="200" w:firstLine="440"/>
        <w:rPr>
          <w:rFonts w:hint="eastAsia"/>
          <w:lang w:eastAsia="zh-CN"/>
        </w:rPr>
      </w:pPr>
      <w:r>
        <w:rPr>
          <w:lang w:eastAsia="zh-CN"/>
        </w:rPr>
        <w:t>对于普通自注意力，序列中的每个位置可以关注同一序列中的所有位置</w:t>
      </w:r>
      <w:r w:rsidR="00427AF6">
        <w:rPr>
          <w:rFonts w:hint="eastAsia"/>
          <w:lang w:eastAsia="zh-CN"/>
        </w:rPr>
        <w:t>。而</w:t>
      </w:r>
      <w:r>
        <w:rPr>
          <w:lang w:eastAsia="zh-CN"/>
        </w:rPr>
        <w:t>对于GPT这类从左到右生成文本的模型，还需要加入因果掩码，使当前位置只能关注自身以及之前的位置，不能提前看到</w:t>
      </w:r>
      <w:proofErr w:type="gramStart"/>
      <w:r>
        <w:rPr>
          <w:lang w:eastAsia="zh-CN"/>
        </w:rPr>
        <w:t>未来词</w:t>
      </w:r>
      <w:proofErr w:type="gramEnd"/>
      <w:r>
        <w:rPr>
          <w:lang w:eastAsia="zh-CN"/>
        </w:rPr>
        <w:t>元。这样可以保证训练阶段的预测方式与推理阶段逐词元生成的方式一致。</w:t>
      </w:r>
    </w:p>
    <w:p w14:paraId="7C6DCA99" w14:textId="77777777" w:rsidR="0047637E" w:rsidRDefault="00000000">
      <w:pPr>
        <w:jc w:val="center"/>
        <w:rPr>
          <w:rFonts w:hint="eastAsia"/>
        </w:rPr>
      </w:pPr>
      <m:oMathPara>
        <m:oMath>
          <m:r>
            <w:rPr>
              <w:rFonts w:ascii="Cambria Math" w:hAnsi="Cambria Math"/>
            </w:rPr>
            <m:t>A = softmax(</m:t>
          </m:r>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den>
          </m:f>
          <m:r>
            <w:rPr>
              <w:rFonts w:ascii="Cambria Math" w:hAnsi="Cambria Math"/>
            </w:rPr>
            <m:t xml:space="preserve"> + M)</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ij</m:t>
              </m:r>
            </m:sub>
          </m:sSub>
          <m:r>
            <w:rPr>
              <w:rFonts w:ascii="Cambria Math" w:hAnsi="Cambria Math"/>
            </w:rPr>
            <m:t xml:space="preserve"> = 0 </m:t>
          </m:r>
          <m:r>
            <w:rPr>
              <w:rFonts w:ascii="Cambria Math" w:hAnsi="Cambria Math"/>
            </w:rPr>
            <m:t>当</m:t>
          </m:r>
          <m:r>
            <w:rPr>
              <w:rFonts w:ascii="Cambria Math" w:hAnsi="Cambria Math"/>
            </w:rPr>
            <m:t xml:space="preserve"> j ≤ i</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ij</m:t>
              </m:r>
            </m:sub>
          </m:sSub>
          <m:r>
            <w:rPr>
              <w:rFonts w:ascii="Cambria Math" w:hAnsi="Cambria Math"/>
            </w:rPr>
            <m:t xml:space="preserve"> = -∞ </m:t>
          </m:r>
          <m:r>
            <w:rPr>
              <w:rFonts w:ascii="Cambria Math" w:hAnsi="Cambria Math"/>
            </w:rPr>
            <m:t>当</m:t>
          </m:r>
          <m:r>
            <w:rPr>
              <w:rFonts w:ascii="Cambria Math" w:hAnsi="Cambria Math"/>
            </w:rPr>
            <m:t xml:space="preserve"> j &gt; i</m:t>
          </m:r>
        </m:oMath>
      </m:oMathPara>
    </w:p>
    <w:p w14:paraId="1B024D64" w14:textId="77777777" w:rsidR="0047637E" w:rsidRDefault="00000000" w:rsidP="00427AF6">
      <w:pPr>
        <w:ind w:firstLineChars="200" w:firstLine="440"/>
        <w:rPr>
          <w:rFonts w:hint="eastAsia"/>
          <w:lang w:eastAsia="zh-CN"/>
        </w:rPr>
      </w:pPr>
      <w:r>
        <w:rPr>
          <w:lang w:eastAsia="zh-CN"/>
        </w:rPr>
        <w:t>多头注意力是在上述注意力计算的基础上并行设置多个注意力头。不同头会在不同表示子空间中学习依赖关系，例如有的头更关注局部搭配，有的头更关注长距离语义联系。多个头的输出会拼接后再经过一次输出投影，从而形成供后续 Transformer 块继续处理的上下文表示。</w:t>
      </w:r>
    </w:p>
    <w:p w14:paraId="425FA7E8" w14:textId="77777777" w:rsidR="0047637E" w:rsidRDefault="00000000">
      <w:pPr>
        <w:jc w:val="center"/>
        <w:rPr>
          <w:rFonts w:hint="eastAsia"/>
        </w:rPr>
      </w:pPr>
      <m:oMathPara>
        <m:oMath>
          <m:sSub>
            <m:sSubPr>
              <m:ctrlPr>
                <w:rPr>
                  <w:rFonts w:ascii="Cambria Math" w:hAnsi="Cambria Math"/>
                </w:rPr>
              </m:ctrlPr>
            </m:sSubPr>
            <m:e>
              <m:r>
                <w:rPr>
                  <w:rFonts w:ascii="Cambria Math" w:hAnsi="Cambria Math"/>
                </w:rPr>
                <m:t>head</m:t>
              </m:r>
            </m:e>
            <m:sub>
              <m:r>
                <w:rPr>
                  <w:rFonts w:ascii="Cambria Math" w:hAnsi="Cambria Math"/>
                </w:rPr>
                <m:t>i</m:t>
              </m:r>
            </m:sub>
          </m:sSub>
          <m:r>
            <w:rPr>
              <w:rFonts w:ascii="Cambria Math" w:hAnsi="Cambria Math"/>
            </w:rPr>
            <m:t xml:space="preserve"> = Attention(</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r>
            <w:rPr>
              <w:rFonts w:ascii="Cambria Math" w:hAnsi="Cambria Math"/>
            </w:rPr>
            <m:t>，</m:t>
          </m:r>
          <m:r>
            <w:rPr>
              <w:rFonts w:ascii="Cambria Math" w:hAnsi="Cambria Math"/>
            </w:rPr>
            <m:t>MultiHead = Concat(</m:t>
          </m:r>
          <m:sSub>
            <m:sSubPr>
              <m:ctrlPr>
                <w:rPr>
                  <w:rFonts w:ascii="Cambria Math" w:hAnsi="Cambria Math"/>
                </w:rPr>
              </m:ctrlPr>
            </m:sSubPr>
            <m:e>
              <m:r>
                <w:rPr>
                  <w:rFonts w:ascii="Cambria Math" w:hAnsi="Cambria Math"/>
                </w:rPr>
                <m:t>head</m:t>
              </m:r>
            </m:e>
            <m:sub>
              <m:r>
                <w:rPr>
                  <w:rFonts w:ascii="Cambria Math" w:hAnsi="Cambria Math"/>
                </w:rPr>
                <m:t>1</m:t>
              </m:r>
            </m:sub>
          </m:sSub>
          <m:r>
            <w:rPr>
              <w:rFonts w:ascii="Cambria Math" w:hAnsi="Cambria Math"/>
            </w:rPr>
            <m:t>，</m:t>
          </m:r>
          <m: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head</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O</m:t>
              </m:r>
            </m:sub>
          </m:sSub>
        </m:oMath>
      </m:oMathPara>
    </w:p>
    <w:p w14:paraId="6AB93A0F" w14:textId="77777777" w:rsidR="00866F9A" w:rsidRDefault="00000000">
      <w:pPr>
        <w:spacing w:before="200" w:after="100"/>
        <w:rPr>
          <w:rFonts w:hint="eastAsia"/>
          <w:lang w:eastAsia="zh-CN"/>
        </w:rPr>
      </w:pPr>
      <w:r>
        <w:rPr>
          <w:rFonts w:ascii="微软雅黑" w:eastAsia="微软雅黑" w:hAnsi="微软雅黑"/>
          <w:b/>
          <w:color w:val="2E74B5"/>
          <w:sz w:val="26"/>
          <w:lang w:eastAsia="zh-CN"/>
        </w:rPr>
        <w:t>2.3 Transformer</w:t>
      </w:r>
      <w:r w:rsidR="00427AF6">
        <w:rPr>
          <w:rFonts w:ascii="微软雅黑" w:eastAsia="微软雅黑" w:hAnsi="微软雅黑" w:hint="eastAsia"/>
          <w:b/>
          <w:color w:val="2E74B5"/>
          <w:sz w:val="26"/>
          <w:lang w:eastAsia="zh-CN"/>
        </w:rPr>
        <w:t xml:space="preserve"> 层</w:t>
      </w:r>
      <w:r>
        <w:rPr>
          <w:rFonts w:ascii="微软雅黑" w:eastAsia="微软雅黑" w:hAnsi="微软雅黑"/>
          <w:b/>
          <w:color w:val="2E74B5"/>
          <w:sz w:val="26"/>
          <w:lang w:eastAsia="zh-CN"/>
        </w:rPr>
        <w:t>与输出头</w:t>
      </w:r>
    </w:p>
    <w:p w14:paraId="5EF535ED" w14:textId="77777777" w:rsidR="00866F9A" w:rsidRDefault="00000000" w:rsidP="002049BC">
      <w:pPr>
        <w:ind w:firstLineChars="200" w:firstLine="440"/>
        <w:rPr>
          <w:rFonts w:hint="eastAsia"/>
          <w:lang w:eastAsia="zh-CN"/>
        </w:rPr>
      </w:pPr>
      <w:r>
        <w:rPr>
          <w:lang w:eastAsia="zh-CN"/>
        </w:rPr>
        <w:t>Transformer</w:t>
      </w:r>
      <w:r w:rsidR="002049BC">
        <w:rPr>
          <w:rFonts w:hint="eastAsia"/>
          <w:lang w:eastAsia="zh-CN"/>
        </w:rPr>
        <w:t>层</w:t>
      </w:r>
      <w:r>
        <w:rPr>
          <w:lang w:eastAsia="zh-CN"/>
        </w:rPr>
        <w:t>的计算流程</w:t>
      </w:r>
      <w:r w:rsidR="002049BC">
        <w:rPr>
          <w:rFonts w:hint="eastAsia"/>
          <w:lang w:eastAsia="zh-CN"/>
        </w:rPr>
        <w:t>如下所述</w:t>
      </w:r>
      <w:r>
        <w:rPr>
          <w:lang w:eastAsia="zh-CN"/>
        </w:rPr>
        <w:t>：首先对输入进行</w:t>
      </w:r>
      <w:r w:rsidR="002049BC">
        <w:rPr>
          <w:rFonts w:hint="eastAsia"/>
          <w:lang w:eastAsia="zh-CN"/>
        </w:rPr>
        <w:t>层归一化</w:t>
      </w:r>
      <w:r>
        <w:rPr>
          <w:lang w:eastAsia="zh-CN"/>
        </w:rPr>
        <w:t>，然后把结果送入因果自注意力模块，并且把注意力输出借助残差连接</w:t>
      </w:r>
      <w:proofErr w:type="gramStart"/>
      <w:r>
        <w:rPr>
          <w:lang w:eastAsia="zh-CN"/>
        </w:rPr>
        <w:t>加回到</w:t>
      </w:r>
      <w:proofErr w:type="gramEnd"/>
      <w:r>
        <w:rPr>
          <w:lang w:eastAsia="zh-CN"/>
        </w:rPr>
        <w:t>原始输入当中；随后再次</w:t>
      </w:r>
      <w:r w:rsidR="002049BC">
        <w:rPr>
          <w:rFonts w:hint="eastAsia"/>
          <w:lang w:eastAsia="zh-CN"/>
        </w:rPr>
        <w:t>层归一化</w:t>
      </w:r>
      <w:r>
        <w:rPr>
          <w:lang w:eastAsia="zh-CN"/>
        </w:rPr>
        <w:t xml:space="preserve">，进入前馈网络，最后依靠残差连接加回上一阶段的结果。前馈网络会先把维度扩展到 4 * </w:t>
      </w:r>
      <w:proofErr w:type="spellStart"/>
      <w:r>
        <w:rPr>
          <w:lang w:eastAsia="zh-CN"/>
        </w:rPr>
        <w:t>emb_dim</w:t>
      </w:r>
      <w:proofErr w:type="spellEnd"/>
      <w:r>
        <w:rPr>
          <w:lang w:eastAsia="zh-CN"/>
        </w:rPr>
        <w:t>，再经过GELU激活，并借助线性映射回到</w:t>
      </w:r>
      <w:proofErr w:type="spellStart"/>
      <w:r>
        <w:rPr>
          <w:lang w:eastAsia="zh-CN"/>
        </w:rPr>
        <w:t>emb_dim</w:t>
      </w:r>
      <w:proofErr w:type="spellEnd"/>
      <w:r>
        <w:rPr>
          <w:lang w:eastAsia="zh-CN"/>
        </w:rPr>
        <w:t>，以此对每个位置隐藏状态的非线性表达能力进行提高。</w:t>
      </w:r>
    </w:p>
    <w:p w14:paraId="0022B532" w14:textId="77777777" w:rsidR="002049BC" w:rsidRPr="002049BC" w:rsidRDefault="002049BC" w:rsidP="002049BC">
      <w:pPr>
        <w:ind w:firstLineChars="200" w:firstLine="440"/>
        <w:rPr>
          <w:rFonts w:hint="eastAsia"/>
          <w:lang w:eastAsia="zh-CN"/>
        </w:rPr>
      </w:pPr>
      <w:r>
        <w:rPr>
          <w:rFonts w:hint="eastAsia"/>
          <w:lang w:eastAsia="zh-CN"/>
        </w:rPr>
        <w:t>上</w:t>
      </w:r>
      <w:r w:rsidR="00BD04DF">
        <w:rPr>
          <w:rFonts w:hint="eastAsia"/>
          <w:lang w:eastAsia="zh-CN"/>
        </w:rPr>
        <w:t>面</w:t>
      </w:r>
      <w:r>
        <w:rPr>
          <w:rFonts w:hint="eastAsia"/>
          <w:lang w:eastAsia="zh-CN"/>
        </w:rPr>
        <w:t>一直在强调层归一化，</w:t>
      </w:r>
      <w:proofErr w:type="gramStart"/>
      <w:r>
        <w:rPr>
          <w:rFonts w:hint="eastAsia"/>
          <w:lang w:eastAsia="zh-CN"/>
        </w:rPr>
        <w:t>而层归一化与批</w:t>
      </w:r>
      <w:proofErr w:type="gramEnd"/>
      <w:r>
        <w:rPr>
          <w:rFonts w:hint="eastAsia"/>
          <w:lang w:eastAsia="zh-CN"/>
        </w:rPr>
        <w:t>归一化的区别就在于</w:t>
      </w:r>
      <w:r w:rsidR="00BD04DF">
        <w:rPr>
          <w:rFonts w:hint="eastAsia"/>
          <w:lang w:eastAsia="zh-CN"/>
        </w:rPr>
        <w:t>前者</w:t>
      </w:r>
      <w:r w:rsidR="00BD04DF" w:rsidRPr="00BD04DF">
        <w:rPr>
          <w:lang w:eastAsia="zh-CN"/>
        </w:rPr>
        <w:t>是在</w:t>
      </w:r>
      <w:r w:rsidR="00BD04DF" w:rsidRPr="00BD04DF">
        <w:rPr>
          <w:b/>
          <w:bCs/>
          <w:lang w:eastAsia="zh-CN"/>
        </w:rPr>
        <w:t>特征维度</w:t>
      </w:r>
      <w:r w:rsidR="00BD04DF" w:rsidRPr="00BD04DF">
        <w:rPr>
          <w:lang w:eastAsia="zh-CN"/>
        </w:rPr>
        <w:t>上做归一</w:t>
      </w:r>
      <w:r w:rsidR="00BD04DF" w:rsidRPr="001D6F0E">
        <w:rPr>
          <w:lang w:eastAsia="zh-CN"/>
        </w:rPr>
        <w:t>化</w:t>
      </w:r>
      <w:r w:rsidR="00BD04DF" w:rsidRPr="001D6F0E">
        <w:rPr>
          <w:rFonts w:hint="eastAsia"/>
          <w:lang w:eastAsia="zh-CN"/>
        </w:rPr>
        <w:t>，</w:t>
      </w:r>
      <w:r w:rsidR="00863E5E" w:rsidRPr="001D6F0E">
        <w:rPr>
          <w:lang w:eastAsia="zh-CN"/>
        </w:rPr>
        <w:t>它不是把不同样本混在一起统计，而是每个输入独立处理</w:t>
      </w:r>
      <w:r w:rsidR="00863E5E" w:rsidRPr="001D6F0E">
        <w:rPr>
          <w:rFonts w:hint="eastAsia"/>
          <w:lang w:eastAsia="zh-CN"/>
        </w:rPr>
        <w:t>，</w:t>
      </w:r>
      <w:r w:rsidR="00BD04DF" w:rsidRPr="001D6F0E">
        <w:rPr>
          <w:lang w:eastAsia="zh-CN"/>
        </w:rPr>
        <w:t>作用主要是稳定深层神经网络训练</w:t>
      </w:r>
      <w:r w:rsidR="00BD04DF" w:rsidRPr="001D6F0E">
        <w:rPr>
          <w:rFonts w:hint="eastAsia"/>
          <w:lang w:eastAsia="zh-CN"/>
        </w:rPr>
        <w:t>；</w:t>
      </w:r>
      <w:proofErr w:type="gramStart"/>
      <w:r w:rsidR="00BD04DF" w:rsidRPr="001D6F0E">
        <w:rPr>
          <w:rFonts w:hint="eastAsia"/>
          <w:lang w:eastAsia="zh-CN"/>
        </w:rPr>
        <w:t>而</w:t>
      </w:r>
      <w:r w:rsidR="00BD04DF" w:rsidRPr="001D6F0E">
        <w:rPr>
          <w:lang w:eastAsia="zh-CN"/>
        </w:rPr>
        <w:t>批归一化</w:t>
      </w:r>
      <w:proofErr w:type="gramEnd"/>
      <w:r w:rsidR="00BD04DF" w:rsidRPr="001D6F0E">
        <w:rPr>
          <w:lang w:eastAsia="zh-CN"/>
        </w:rPr>
        <w:t>是在批次维度上做归一化</w:t>
      </w:r>
      <w:r w:rsidR="00BD04DF" w:rsidRPr="001D6F0E">
        <w:rPr>
          <w:rFonts w:hint="eastAsia"/>
          <w:lang w:eastAsia="zh-CN"/>
        </w:rPr>
        <w:t>，</w:t>
      </w:r>
      <w:r w:rsidR="00BD04DF" w:rsidRPr="001D6F0E">
        <w:rPr>
          <w:lang w:eastAsia="zh-CN"/>
        </w:rPr>
        <w:t>它会统计一个 batch 中多个样本在同一特征上的均值</w:t>
      </w:r>
      <w:r w:rsidR="00BD04DF" w:rsidRPr="001D6F0E">
        <w:rPr>
          <w:lang w:eastAsia="zh-CN"/>
        </w:rPr>
        <w:lastRenderedPageBreak/>
        <w:t>和方差。</w:t>
      </w:r>
      <w:r w:rsidR="001D6F0E" w:rsidRPr="001D6F0E">
        <w:rPr>
          <w:lang w:eastAsia="zh-CN"/>
        </w:rPr>
        <w:t>批归一化是在批次维度上归一化，</w:t>
      </w:r>
      <w:proofErr w:type="gramStart"/>
      <w:r w:rsidR="001D6F0E" w:rsidRPr="001D6F0E">
        <w:rPr>
          <w:lang w:eastAsia="zh-CN"/>
        </w:rPr>
        <w:t>而层归一化</w:t>
      </w:r>
      <w:proofErr w:type="gramEnd"/>
      <w:r w:rsidR="001D6F0E" w:rsidRPr="001D6F0E">
        <w:rPr>
          <w:lang w:eastAsia="zh-CN"/>
        </w:rPr>
        <w:t>是在特征维度上归一化。由于大语言模型训练和推理往往受硬件资源、使用场景影响，batch 大小可能不固定；层归一化对每个输入独立归一化，不受 batch 大小限制，因此在大模型中更灵活、更稳定。这一点在分布式训练和资源受限部署时尤其重要。</w:t>
      </w:r>
    </w:p>
    <w:p w14:paraId="4E8DE873" w14:textId="77777777" w:rsidR="00866F9A" w:rsidRDefault="00000000" w:rsidP="00F10571">
      <w:pPr>
        <w:ind w:firstLineChars="200" w:firstLine="440"/>
        <w:rPr>
          <w:rFonts w:hint="eastAsia"/>
          <w:lang w:eastAsia="zh-CN"/>
        </w:rPr>
      </w:pPr>
      <w:r>
        <w:rPr>
          <w:lang w:eastAsia="zh-CN"/>
        </w:rPr>
        <w:t>在所有 Transformer</w:t>
      </w:r>
      <w:proofErr w:type="gramStart"/>
      <w:r w:rsidR="00DA72A6">
        <w:rPr>
          <w:rFonts w:hint="eastAsia"/>
          <w:lang w:eastAsia="zh-CN"/>
        </w:rPr>
        <w:t>层</w:t>
      </w:r>
      <w:r>
        <w:rPr>
          <w:lang w:eastAsia="zh-CN"/>
        </w:rPr>
        <w:t>完成</w:t>
      </w:r>
      <w:proofErr w:type="gramEnd"/>
      <w:r>
        <w:rPr>
          <w:lang w:eastAsia="zh-CN"/>
        </w:rPr>
        <w:t>各自的计算之后，</w:t>
      </w:r>
      <w:r w:rsidR="00DA72A6">
        <w:rPr>
          <w:rFonts w:hint="eastAsia"/>
          <w:lang w:eastAsia="zh-CN"/>
        </w:rPr>
        <w:t>输出</w:t>
      </w:r>
      <w:r>
        <w:rPr>
          <w:lang w:eastAsia="zh-CN"/>
        </w:rPr>
        <w:t>先</w:t>
      </w:r>
      <w:r w:rsidR="00DA72A6">
        <w:rPr>
          <w:rFonts w:hint="eastAsia"/>
          <w:lang w:eastAsia="zh-CN"/>
        </w:rPr>
        <w:t>通过层归一化</w:t>
      </w:r>
      <w:r>
        <w:rPr>
          <w:lang w:eastAsia="zh-CN"/>
        </w:rPr>
        <w:t xml:space="preserve">进行稳定化处理，再依靠 </w:t>
      </w:r>
      <w:r w:rsidR="00DA72A6">
        <w:rPr>
          <w:rFonts w:hint="eastAsia"/>
          <w:lang w:eastAsia="zh-CN"/>
        </w:rPr>
        <w:t>输出头</w:t>
      </w:r>
      <w:r>
        <w:rPr>
          <w:lang w:eastAsia="zh-CN"/>
        </w:rPr>
        <w:t>把它映射到</w:t>
      </w:r>
      <w:proofErr w:type="spellStart"/>
      <w:r>
        <w:rPr>
          <w:lang w:eastAsia="zh-CN"/>
        </w:rPr>
        <w:t>vocab_size</w:t>
      </w:r>
      <w:proofErr w:type="spellEnd"/>
      <w:r>
        <w:rPr>
          <w:lang w:eastAsia="zh-CN"/>
        </w:rPr>
        <w:t>维。此时，每一个位置都会得到一个长度与词表大小相同的 logits 向量，用来表示模型针对下一个token给出的未归一化预测分数。训练阶段，logits会和真实目标token一起用于交叉</w:t>
      </w:r>
      <w:proofErr w:type="gramStart"/>
      <w:r>
        <w:rPr>
          <w:lang w:eastAsia="zh-CN"/>
        </w:rPr>
        <w:t>熵</w:t>
      </w:r>
      <w:proofErr w:type="gramEnd"/>
      <w:r>
        <w:rPr>
          <w:lang w:eastAsia="zh-CN"/>
        </w:rPr>
        <w:t xml:space="preserve">损失的计算；推理阶段，则会对最后一个位置的logits运用 </w:t>
      </w:r>
      <w:proofErr w:type="spellStart"/>
      <w:r>
        <w:rPr>
          <w:lang w:eastAsia="zh-CN"/>
        </w:rPr>
        <w:t>softmax</w:t>
      </w:r>
      <w:proofErr w:type="spellEnd"/>
      <w:r>
        <w:rPr>
          <w:lang w:eastAsia="zh-CN"/>
        </w:rPr>
        <w:t>、top-k 以及 temperature 等策略，从而生成下一个 token。</w:t>
      </w:r>
    </w:p>
    <w:p w14:paraId="351B60D7" w14:textId="77777777" w:rsidR="004B6889" w:rsidRDefault="004B6889" w:rsidP="00F10571">
      <w:pPr>
        <w:ind w:firstLineChars="200" w:firstLine="440"/>
        <w:rPr>
          <w:rFonts w:hint="eastAsia"/>
          <w:lang w:eastAsia="zh-CN"/>
        </w:rPr>
      </w:pPr>
    </w:p>
    <w:p w14:paraId="765EF0E4" w14:textId="77777777" w:rsidR="00DA72A6" w:rsidRDefault="00B56B8E">
      <w:pPr>
        <w:rPr>
          <w:rFonts w:hint="eastAsia"/>
          <w:lang w:eastAsia="zh-CN"/>
        </w:rPr>
      </w:pPr>
      <w:r>
        <w:rPr>
          <w:noProof/>
        </w:rPr>
        <w:drawing>
          <wp:inline distT="0" distB="0" distL="0" distR="0" wp14:anchorId="4CCE9674" wp14:editId="2C6EB7E2">
            <wp:extent cx="5943600" cy="1684116"/>
            <wp:effectExtent l="0" t="0" r="0" b="0"/>
            <wp:docPr id="1064553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55355" name=""/>
                    <pic:cNvPicPr/>
                  </pic:nvPicPr>
                  <pic:blipFill>
                    <a:blip r:embed="rId9"/>
                    <a:stretch>
                      <a:fillRect/>
                    </a:stretch>
                  </pic:blipFill>
                  <pic:spPr>
                    <a:xfrm>
                      <a:off x="0" y="0"/>
                      <a:ext cx="5955836" cy="1687583"/>
                    </a:xfrm>
                    <a:prstGeom prst="rect">
                      <a:avLst/>
                    </a:prstGeom>
                  </pic:spPr>
                </pic:pic>
              </a:graphicData>
            </a:graphic>
          </wp:inline>
        </w:drawing>
      </w:r>
    </w:p>
    <w:p w14:paraId="334C6466" w14:textId="77777777" w:rsidR="00B56B8E" w:rsidRDefault="00B56B8E" w:rsidP="004B6889">
      <w:pPr>
        <w:jc w:val="center"/>
        <w:rPr>
          <w:rFonts w:hint="eastAsia"/>
          <w:lang w:eastAsia="zh-CN"/>
        </w:rPr>
      </w:pPr>
      <w:r>
        <w:rPr>
          <w:rFonts w:hint="eastAsia"/>
          <w:lang w:eastAsia="zh-CN"/>
        </w:rPr>
        <w:t>图2-1 前向验证程序输出截图</w:t>
      </w:r>
    </w:p>
    <w:p w14:paraId="14B4636A" w14:textId="77777777" w:rsidR="004B6889" w:rsidRPr="00DA72A6" w:rsidRDefault="004B6889" w:rsidP="004B6889">
      <w:pPr>
        <w:ind w:firstLineChars="200" w:firstLine="440"/>
        <w:rPr>
          <w:rFonts w:hint="eastAsia"/>
          <w:lang w:eastAsia="zh-CN"/>
        </w:rPr>
      </w:pPr>
      <w:r>
        <w:rPr>
          <w:rFonts w:hint="eastAsia"/>
          <w:lang w:eastAsia="zh-CN"/>
        </w:rPr>
        <w:t>程序能够进行前向传播输出下一个token，但现在的模型输出还没有任何规律</w:t>
      </w:r>
      <w:r w:rsidR="00D25C4D">
        <w:rPr>
          <w:rFonts w:hint="eastAsia"/>
          <w:lang w:eastAsia="zh-CN"/>
        </w:rPr>
        <w:t>。下面进行预训练。</w:t>
      </w:r>
    </w:p>
    <w:p w14:paraId="6756A27C" w14:textId="77777777" w:rsidR="00AC38F0" w:rsidRDefault="00000000">
      <w:pPr>
        <w:pStyle w:val="1"/>
        <w:spacing w:before="280" w:after="120"/>
        <w:rPr>
          <w:lang w:eastAsia="zh-CN"/>
        </w:rPr>
      </w:pPr>
      <w:r>
        <w:rPr>
          <w:rFonts w:ascii="微软雅黑" w:eastAsia="微软雅黑" w:hAnsi="微软雅黑"/>
          <w:lang w:eastAsia="zh-CN"/>
        </w:rPr>
        <w:t xml:space="preserve">第 3 章 </w:t>
      </w:r>
      <w:proofErr w:type="gramStart"/>
      <w:r>
        <w:rPr>
          <w:rFonts w:ascii="微软雅黑" w:eastAsia="微软雅黑" w:hAnsi="微软雅黑"/>
          <w:lang w:eastAsia="zh-CN"/>
        </w:rPr>
        <w:t>预训练</w:t>
      </w:r>
      <w:proofErr w:type="gramEnd"/>
      <w:r>
        <w:rPr>
          <w:rFonts w:ascii="微软雅黑" w:eastAsia="微软雅黑" w:hAnsi="微软雅黑"/>
          <w:lang w:eastAsia="zh-CN"/>
        </w:rPr>
        <w:t>流程与结果分析</w:t>
      </w:r>
    </w:p>
    <w:p w14:paraId="01A46C1B" w14:textId="77777777" w:rsidR="00AC38F0" w:rsidRDefault="006A15FF" w:rsidP="006A15FF">
      <w:pPr>
        <w:ind w:firstLineChars="200" w:firstLine="440"/>
        <w:rPr>
          <w:rFonts w:hint="eastAsia"/>
          <w:lang w:eastAsia="zh-CN"/>
        </w:rPr>
      </w:pPr>
      <w:proofErr w:type="gramStart"/>
      <w:r>
        <w:rPr>
          <w:rFonts w:hint="eastAsia"/>
          <w:lang w:eastAsia="zh-CN"/>
        </w:rPr>
        <w:t>预训练</w:t>
      </w:r>
      <w:proofErr w:type="gramEnd"/>
      <w:r>
        <w:rPr>
          <w:rFonts w:hint="eastAsia"/>
          <w:lang w:eastAsia="zh-CN"/>
        </w:rPr>
        <w:t>阶段</w:t>
      </w:r>
      <w:r>
        <w:rPr>
          <w:lang w:eastAsia="zh-CN"/>
        </w:rPr>
        <w:t>整体流程包括文本读取、</w:t>
      </w:r>
      <w:proofErr w:type="gramStart"/>
      <w:r>
        <w:rPr>
          <w:lang w:eastAsia="zh-CN"/>
        </w:rPr>
        <w:t>字符级</w:t>
      </w:r>
      <w:proofErr w:type="gramEnd"/>
      <w:r>
        <w:rPr>
          <w:lang w:eastAsia="zh-CN"/>
        </w:rPr>
        <w:t>分词器构建、训练样本切分、</w:t>
      </w:r>
      <w:r>
        <w:rPr>
          <w:rFonts w:hint="eastAsia"/>
          <w:lang w:eastAsia="zh-CN"/>
        </w:rPr>
        <w:t>小批量随机梯度下降</w:t>
      </w:r>
      <w:r>
        <w:rPr>
          <w:lang w:eastAsia="zh-CN"/>
        </w:rPr>
        <w:t>构建、训练循环、周期性验证、生成测试以及权重保存等环节。训练语料来自内容包括 LLM 知识文本</w:t>
      </w:r>
      <w:r>
        <w:rPr>
          <w:rFonts w:hint="eastAsia"/>
          <w:lang w:eastAsia="zh-CN"/>
        </w:rPr>
        <w:t>、中</w:t>
      </w:r>
      <w:r>
        <w:rPr>
          <w:lang w:eastAsia="zh-CN"/>
        </w:rPr>
        <w:t>英文</w:t>
      </w:r>
      <w:r>
        <w:rPr>
          <w:rFonts w:hint="eastAsia"/>
          <w:lang w:eastAsia="zh-CN"/>
        </w:rPr>
        <w:t>对照文本</w:t>
      </w:r>
      <w:r>
        <w:rPr>
          <w:lang w:eastAsia="zh-CN"/>
        </w:rPr>
        <w:t>以及</w:t>
      </w:r>
      <w:r w:rsidR="00BF3955">
        <w:rPr>
          <w:rFonts w:hint="eastAsia"/>
          <w:lang w:eastAsia="zh-CN"/>
        </w:rPr>
        <w:t>正常的日记</w:t>
      </w:r>
      <w:r>
        <w:rPr>
          <w:lang w:eastAsia="zh-CN"/>
        </w:rPr>
        <w:t>。不过，在后续训练以及微调过程中可以观察到，语料当中混入的英文会使模型输出时常夹杂英文内容，从而让原本已经较为脆弱的模型进一步受到影响。</w:t>
      </w:r>
      <w:r>
        <w:rPr>
          <w:rFonts w:hint="eastAsia"/>
          <w:lang w:eastAsia="zh-CN"/>
        </w:rPr>
        <w:t>所以最后的结果是不使用英文语料训练的模型。</w:t>
      </w:r>
    </w:p>
    <w:p w14:paraId="1BD4015B" w14:textId="77777777" w:rsidR="00AC38F0" w:rsidRDefault="00000000" w:rsidP="006A5C44">
      <w:pPr>
        <w:ind w:firstLineChars="200" w:firstLine="440"/>
        <w:rPr>
          <w:rFonts w:hint="eastAsia"/>
          <w:lang w:eastAsia="zh-CN"/>
        </w:rPr>
      </w:pPr>
      <w:proofErr w:type="gramStart"/>
      <w:r>
        <w:rPr>
          <w:lang w:eastAsia="zh-CN"/>
        </w:rPr>
        <w:t>字符级</w:t>
      </w:r>
      <w:proofErr w:type="gramEnd"/>
      <w:r>
        <w:rPr>
          <w:lang w:eastAsia="zh-CN"/>
        </w:rPr>
        <w:t>分词器会根据训练文本当中出现的字符集合来完成词表构建，并且额外加入 PAD 以及 UNK 等特殊 token。每个训练样本会选用长度为</w:t>
      </w:r>
      <w:proofErr w:type="spellStart"/>
      <w:r>
        <w:rPr>
          <w:lang w:eastAsia="zh-CN"/>
        </w:rPr>
        <w:t>context_length</w:t>
      </w:r>
      <w:proofErr w:type="spellEnd"/>
      <w:r>
        <w:rPr>
          <w:lang w:eastAsia="zh-CN"/>
        </w:rPr>
        <w:t>的 token 序列作为输入，同时把同一序列整体向右移动一位后</w:t>
      </w:r>
      <w:r w:rsidR="006A5C44">
        <w:rPr>
          <w:rFonts w:hint="eastAsia"/>
          <w:lang w:eastAsia="zh-CN"/>
        </w:rPr>
        <w:t>，</w:t>
      </w:r>
      <w:r>
        <w:rPr>
          <w:lang w:eastAsia="zh-CN"/>
        </w:rPr>
        <w:t>当作预测目标来使用。模型训练阶段会运用</w:t>
      </w:r>
      <w:proofErr w:type="spellStart"/>
      <w:r>
        <w:rPr>
          <w:lang w:eastAsia="zh-CN"/>
        </w:rPr>
        <w:t>AdamW</w:t>
      </w:r>
      <w:proofErr w:type="spellEnd"/>
      <w:r>
        <w:rPr>
          <w:lang w:eastAsia="zh-CN"/>
        </w:rPr>
        <w:t>优化器，它的学习目标是</w:t>
      </w:r>
      <w:proofErr w:type="gramStart"/>
      <w:r>
        <w:rPr>
          <w:lang w:eastAsia="zh-CN"/>
        </w:rPr>
        <w:t>最小化下一个</w:t>
      </w:r>
      <w:proofErr w:type="gramEnd"/>
      <w:r>
        <w:rPr>
          <w:lang w:eastAsia="zh-CN"/>
        </w:rPr>
        <w:t xml:space="preserve"> token 预测过程当中的交叉</w:t>
      </w:r>
      <w:proofErr w:type="gramStart"/>
      <w:r>
        <w:rPr>
          <w:lang w:eastAsia="zh-CN"/>
        </w:rPr>
        <w:t>熵</w:t>
      </w:r>
      <w:proofErr w:type="gramEnd"/>
      <w:r>
        <w:rPr>
          <w:lang w:eastAsia="zh-CN"/>
        </w:rPr>
        <w:t>损失。</w:t>
      </w:r>
    </w:p>
    <w:p w14:paraId="2F44C6B8" w14:textId="77777777" w:rsidR="006A5C44" w:rsidRDefault="006A5C44" w:rsidP="006A5C44">
      <w:pPr>
        <w:ind w:firstLineChars="200" w:firstLine="440"/>
        <w:rPr>
          <w:rFonts w:hint="eastAsia"/>
          <w:lang w:eastAsia="zh-CN"/>
        </w:rPr>
      </w:pPr>
      <w:r>
        <w:rPr>
          <w:rFonts w:hint="eastAsia"/>
          <w:lang w:eastAsia="zh-CN"/>
        </w:rPr>
        <w:t>训练中具体参数设置如下：</w:t>
      </w:r>
    </w:p>
    <w:p w14:paraId="7C884AD5" w14:textId="77777777" w:rsidR="006A5C44" w:rsidRPr="006A5C44" w:rsidRDefault="006A5C44" w:rsidP="006A5C44">
      <w:pPr>
        <w:ind w:firstLineChars="200" w:firstLine="440"/>
        <w:jc w:val="center"/>
        <w:rPr>
          <w:rFonts w:hint="eastAsia"/>
          <w:lang w:eastAsia="zh-CN"/>
        </w:rPr>
      </w:pPr>
      <w:r>
        <w:rPr>
          <w:rFonts w:hint="eastAsia"/>
          <w:lang w:eastAsia="zh-CN"/>
        </w:rPr>
        <w:t xml:space="preserve">表3-1 </w:t>
      </w:r>
      <w:proofErr w:type="gramStart"/>
      <w:r>
        <w:rPr>
          <w:rFonts w:hint="eastAsia"/>
          <w:lang w:eastAsia="zh-CN"/>
        </w:rPr>
        <w:t>预训练</w:t>
      </w:r>
      <w:proofErr w:type="gramEnd"/>
      <w:r>
        <w:rPr>
          <w:rFonts w:hint="eastAsia"/>
          <w:lang w:eastAsia="zh-CN"/>
        </w:rPr>
        <w:t>阶段参数设置</w:t>
      </w:r>
    </w:p>
    <w:tbl>
      <w:tblPr>
        <w:tblStyle w:val="aff1"/>
        <w:tblW w:w="10800" w:type="dxa"/>
        <w:jc w:val="center"/>
        <w:tblLayout w:type="fixed"/>
        <w:tblLook w:val="04A0" w:firstRow="1" w:lastRow="0" w:firstColumn="1" w:lastColumn="0" w:noHBand="0" w:noVBand="1"/>
      </w:tblPr>
      <w:tblGrid>
        <w:gridCol w:w="2304"/>
        <w:gridCol w:w="2160"/>
        <w:gridCol w:w="6336"/>
      </w:tblGrid>
      <w:tr w:rsidR="00AC38F0" w14:paraId="690A70DC" w14:textId="77777777" w:rsidTr="006A5C44">
        <w:trPr>
          <w:jc w:val="center"/>
        </w:trPr>
        <w:tc>
          <w:tcPr>
            <w:tcW w:w="2304" w:type="dxa"/>
            <w:shd w:val="clear" w:color="auto" w:fill="F2F4F7"/>
            <w:vAlign w:val="center"/>
          </w:tcPr>
          <w:p w14:paraId="13ABC89A" w14:textId="77777777" w:rsidR="00AC38F0" w:rsidRDefault="00000000">
            <w:pPr>
              <w:spacing w:after="0" w:line="252" w:lineRule="auto"/>
              <w:rPr>
                <w:rFonts w:hint="eastAsia"/>
              </w:rPr>
            </w:pPr>
            <w:proofErr w:type="spellStart"/>
            <w:r>
              <w:rPr>
                <w:b/>
                <w:sz w:val="20"/>
              </w:rPr>
              <w:t>训练配置</w:t>
            </w:r>
            <w:proofErr w:type="spellEnd"/>
          </w:p>
        </w:tc>
        <w:tc>
          <w:tcPr>
            <w:tcW w:w="2160" w:type="dxa"/>
            <w:shd w:val="clear" w:color="auto" w:fill="F2F4F7"/>
            <w:vAlign w:val="center"/>
          </w:tcPr>
          <w:p w14:paraId="403B7783" w14:textId="77777777" w:rsidR="00AC38F0" w:rsidRDefault="00000000">
            <w:pPr>
              <w:spacing w:after="0" w:line="252" w:lineRule="auto"/>
              <w:rPr>
                <w:rFonts w:hint="eastAsia"/>
              </w:rPr>
            </w:pPr>
            <w:proofErr w:type="spellStart"/>
            <w:r>
              <w:rPr>
                <w:b/>
                <w:sz w:val="20"/>
              </w:rPr>
              <w:t>取值</w:t>
            </w:r>
            <w:proofErr w:type="spellEnd"/>
          </w:p>
        </w:tc>
        <w:tc>
          <w:tcPr>
            <w:tcW w:w="6336" w:type="dxa"/>
            <w:shd w:val="clear" w:color="auto" w:fill="F2F4F7"/>
            <w:vAlign w:val="center"/>
          </w:tcPr>
          <w:p w14:paraId="4464C5F0" w14:textId="77777777" w:rsidR="00AC38F0" w:rsidRDefault="00000000">
            <w:pPr>
              <w:spacing w:after="0" w:line="252" w:lineRule="auto"/>
              <w:rPr>
                <w:rFonts w:hint="eastAsia"/>
              </w:rPr>
            </w:pPr>
            <w:proofErr w:type="spellStart"/>
            <w:r>
              <w:rPr>
                <w:b/>
                <w:sz w:val="20"/>
              </w:rPr>
              <w:t>说明</w:t>
            </w:r>
            <w:proofErr w:type="spellEnd"/>
          </w:p>
        </w:tc>
      </w:tr>
      <w:tr w:rsidR="00AC38F0" w14:paraId="1C05BA7A" w14:textId="77777777" w:rsidTr="006A5C44">
        <w:trPr>
          <w:jc w:val="center"/>
        </w:trPr>
        <w:tc>
          <w:tcPr>
            <w:tcW w:w="2304" w:type="dxa"/>
            <w:vAlign w:val="center"/>
          </w:tcPr>
          <w:p w14:paraId="50989E9C" w14:textId="77777777" w:rsidR="00AC38F0" w:rsidRDefault="00000000">
            <w:pPr>
              <w:spacing w:after="0" w:line="252" w:lineRule="auto"/>
              <w:rPr>
                <w:rFonts w:hint="eastAsia"/>
              </w:rPr>
            </w:pPr>
            <w:proofErr w:type="spellStart"/>
            <w:r>
              <w:rPr>
                <w:sz w:val="20"/>
              </w:rPr>
              <w:t>batch_size</w:t>
            </w:r>
            <w:proofErr w:type="spellEnd"/>
          </w:p>
        </w:tc>
        <w:tc>
          <w:tcPr>
            <w:tcW w:w="2160" w:type="dxa"/>
            <w:vAlign w:val="center"/>
          </w:tcPr>
          <w:p w14:paraId="0A0995BA" w14:textId="77777777" w:rsidR="00AC38F0" w:rsidRDefault="00000000">
            <w:pPr>
              <w:spacing w:after="0" w:line="252" w:lineRule="auto"/>
              <w:rPr>
                <w:rFonts w:hint="eastAsia"/>
              </w:rPr>
            </w:pPr>
            <w:r>
              <w:rPr>
                <w:sz w:val="20"/>
              </w:rPr>
              <w:t>16</w:t>
            </w:r>
          </w:p>
        </w:tc>
        <w:tc>
          <w:tcPr>
            <w:tcW w:w="6336" w:type="dxa"/>
            <w:vAlign w:val="center"/>
          </w:tcPr>
          <w:p w14:paraId="2CC1A5E3" w14:textId="77777777" w:rsidR="00AC38F0" w:rsidRDefault="00000000">
            <w:pPr>
              <w:spacing w:after="0" w:line="252" w:lineRule="auto"/>
              <w:rPr>
                <w:rFonts w:hint="eastAsia"/>
                <w:lang w:eastAsia="zh-CN"/>
              </w:rPr>
            </w:pPr>
            <w:r>
              <w:rPr>
                <w:sz w:val="20"/>
                <w:lang w:eastAsia="zh-CN"/>
              </w:rPr>
              <w:t>每次训练使用的样本数</w:t>
            </w:r>
          </w:p>
        </w:tc>
      </w:tr>
      <w:tr w:rsidR="00AC38F0" w14:paraId="05910ECD" w14:textId="77777777" w:rsidTr="006A5C44">
        <w:trPr>
          <w:trHeight w:val="558"/>
          <w:jc w:val="center"/>
        </w:trPr>
        <w:tc>
          <w:tcPr>
            <w:tcW w:w="2304" w:type="dxa"/>
            <w:vAlign w:val="center"/>
          </w:tcPr>
          <w:p w14:paraId="22CF98F6" w14:textId="77777777" w:rsidR="00AC38F0" w:rsidRDefault="00000000">
            <w:pPr>
              <w:spacing w:after="0" w:line="252" w:lineRule="auto"/>
              <w:rPr>
                <w:rFonts w:hint="eastAsia"/>
              </w:rPr>
            </w:pPr>
            <w:proofErr w:type="spellStart"/>
            <w:r>
              <w:rPr>
                <w:sz w:val="20"/>
              </w:rPr>
              <w:lastRenderedPageBreak/>
              <w:t>max_steps</w:t>
            </w:r>
            <w:proofErr w:type="spellEnd"/>
          </w:p>
        </w:tc>
        <w:tc>
          <w:tcPr>
            <w:tcW w:w="2160" w:type="dxa"/>
            <w:vAlign w:val="center"/>
          </w:tcPr>
          <w:p w14:paraId="112BE984" w14:textId="77777777" w:rsidR="00AC38F0" w:rsidRDefault="00000000">
            <w:pPr>
              <w:spacing w:after="0" w:line="252" w:lineRule="auto"/>
              <w:rPr>
                <w:rFonts w:hint="eastAsia"/>
              </w:rPr>
            </w:pPr>
            <w:r>
              <w:rPr>
                <w:sz w:val="20"/>
              </w:rPr>
              <w:t>1300</w:t>
            </w:r>
          </w:p>
        </w:tc>
        <w:tc>
          <w:tcPr>
            <w:tcW w:w="6336" w:type="dxa"/>
            <w:vAlign w:val="center"/>
          </w:tcPr>
          <w:p w14:paraId="5CAA1FC1" w14:textId="77777777" w:rsidR="00AC38F0" w:rsidRDefault="00000000">
            <w:pPr>
              <w:spacing w:after="0" w:line="252" w:lineRule="auto"/>
              <w:rPr>
                <w:rFonts w:hint="eastAsia"/>
              </w:rPr>
            </w:pPr>
            <w:proofErr w:type="spellStart"/>
            <w:r>
              <w:rPr>
                <w:sz w:val="20"/>
              </w:rPr>
              <w:t>最大训练步数</w:t>
            </w:r>
            <w:proofErr w:type="spellEnd"/>
          </w:p>
        </w:tc>
      </w:tr>
      <w:tr w:rsidR="00AC38F0" w14:paraId="03D868B0" w14:textId="77777777" w:rsidTr="006A5C44">
        <w:trPr>
          <w:trHeight w:val="565"/>
          <w:jc w:val="center"/>
        </w:trPr>
        <w:tc>
          <w:tcPr>
            <w:tcW w:w="2304" w:type="dxa"/>
            <w:vAlign w:val="center"/>
          </w:tcPr>
          <w:p w14:paraId="28F1803A" w14:textId="77777777" w:rsidR="00AC38F0" w:rsidRDefault="00000000">
            <w:pPr>
              <w:spacing w:after="0" w:line="252" w:lineRule="auto"/>
              <w:rPr>
                <w:rFonts w:hint="eastAsia"/>
              </w:rPr>
            </w:pPr>
            <w:proofErr w:type="spellStart"/>
            <w:r>
              <w:rPr>
                <w:sz w:val="20"/>
              </w:rPr>
              <w:t>learning_rate</w:t>
            </w:r>
            <w:proofErr w:type="spellEnd"/>
          </w:p>
        </w:tc>
        <w:tc>
          <w:tcPr>
            <w:tcW w:w="2160" w:type="dxa"/>
            <w:vAlign w:val="center"/>
          </w:tcPr>
          <w:p w14:paraId="53D0FBEC" w14:textId="77777777" w:rsidR="00AC38F0" w:rsidRDefault="00000000">
            <w:pPr>
              <w:spacing w:after="0" w:line="252" w:lineRule="auto"/>
              <w:rPr>
                <w:rFonts w:hint="eastAsia"/>
              </w:rPr>
            </w:pPr>
            <w:r>
              <w:rPr>
                <w:sz w:val="20"/>
              </w:rPr>
              <w:t>0.0003</w:t>
            </w:r>
          </w:p>
        </w:tc>
        <w:tc>
          <w:tcPr>
            <w:tcW w:w="6336" w:type="dxa"/>
            <w:vAlign w:val="center"/>
          </w:tcPr>
          <w:p w14:paraId="135D782F" w14:textId="77777777" w:rsidR="00AC38F0" w:rsidRDefault="00000000">
            <w:pPr>
              <w:spacing w:after="0" w:line="252" w:lineRule="auto"/>
              <w:rPr>
                <w:rFonts w:hint="eastAsia"/>
              </w:rPr>
            </w:pPr>
            <w:proofErr w:type="spellStart"/>
            <w:r>
              <w:rPr>
                <w:sz w:val="20"/>
              </w:rPr>
              <w:t>AdamW</w:t>
            </w:r>
            <w:proofErr w:type="spellEnd"/>
            <w:r>
              <w:rPr>
                <w:sz w:val="20"/>
              </w:rPr>
              <w:t xml:space="preserve"> </w:t>
            </w:r>
            <w:proofErr w:type="spellStart"/>
            <w:r>
              <w:rPr>
                <w:sz w:val="20"/>
              </w:rPr>
              <w:t>学习率</w:t>
            </w:r>
            <w:proofErr w:type="spellEnd"/>
          </w:p>
        </w:tc>
      </w:tr>
      <w:tr w:rsidR="00AC38F0" w14:paraId="62F14A1B" w14:textId="77777777" w:rsidTr="006A5C44">
        <w:trPr>
          <w:trHeight w:val="701"/>
          <w:jc w:val="center"/>
        </w:trPr>
        <w:tc>
          <w:tcPr>
            <w:tcW w:w="2304" w:type="dxa"/>
            <w:vAlign w:val="center"/>
          </w:tcPr>
          <w:p w14:paraId="2034D19A" w14:textId="77777777" w:rsidR="00AC38F0" w:rsidRDefault="00000000">
            <w:pPr>
              <w:spacing w:after="0" w:line="252" w:lineRule="auto"/>
              <w:rPr>
                <w:rFonts w:hint="eastAsia"/>
              </w:rPr>
            </w:pPr>
            <w:proofErr w:type="spellStart"/>
            <w:r>
              <w:rPr>
                <w:sz w:val="20"/>
              </w:rPr>
              <w:t>weight_decay</w:t>
            </w:r>
            <w:proofErr w:type="spellEnd"/>
          </w:p>
        </w:tc>
        <w:tc>
          <w:tcPr>
            <w:tcW w:w="2160" w:type="dxa"/>
            <w:vAlign w:val="center"/>
          </w:tcPr>
          <w:p w14:paraId="2559B420" w14:textId="77777777" w:rsidR="00AC38F0" w:rsidRDefault="00000000">
            <w:pPr>
              <w:spacing w:after="0" w:line="252" w:lineRule="auto"/>
              <w:rPr>
                <w:rFonts w:hint="eastAsia"/>
              </w:rPr>
            </w:pPr>
            <w:r>
              <w:rPr>
                <w:sz w:val="20"/>
              </w:rPr>
              <w:t>0.1</w:t>
            </w:r>
          </w:p>
        </w:tc>
        <w:tc>
          <w:tcPr>
            <w:tcW w:w="6336" w:type="dxa"/>
            <w:vAlign w:val="center"/>
          </w:tcPr>
          <w:p w14:paraId="7D5FE56C" w14:textId="77777777" w:rsidR="00AC38F0" w:rsidRDefault="00000000">
            <w:pPr>
              <w:spacing w:after="0" w:line="252" w:lineRule="auto"/>
              <w:rPr>
                <w:rFonts w:hint="eastAsia"/>
              </w:rPr>
            </w:pPr>
            <w:proofErr w:type="spellStart"/>
            <w:r>
              <w:rPr>
                <w:sz w:val="20"/>
              </w:rPr>
              <w:t>权重衰减系数</w:t>
            </w:r>
            <w:proofErr w:type="spellEnd"/>
          </w:p>
        </w:tc>
      </w:tr>
      <w:tr w:rsidR="00AC38F0" w14:paraId="1742B675" w14:textId="77777777" w:rsidTr="006A5C44">
        <w:trPr>
          <w:trHeight w:val="696"/>
          <w:jc w:val="center"/>
        </w:trPr>
        <w:tc>
          <w:tcPr>
            <w:tcW w:w="2304" w:type="dxa"/>
            <w:vAlign w:val="center"/>
          </w:tcPr>
          <w:p w14:paraId="5DB4E0F9" w14:textId="77777777" w:rsidR="00AC38F0" w:rsidRDefault="00000000">
            <w:pPr>
              <w:spacing w:after="0" w:line="252" w:lineRule="auto"/>
              <w:rPr>
                <w:rFonts w:hint="eastAsia"/>
              </w:rPr>
            </w:pPr>
            <w:proofErr w:type="spellStart"/>
            <w:r>
              <w:rPr>
                <w:sz w:val="20"/>
              </w:rPr>
              <w:t>train_split</w:t>
            </w:r>
            <w:proofErr w:type="spellEnd"/>
          </w:p>
        </w:tc>
        <w:tc>
          <w:tcPr>
            <w:tcW w:w="2160" w:type="dxa"/>
            <w:vAlign w:val="center"/>
          </w:tcPr>
          <w:p w14:paraId="7F279143" w14:textId="77777777" w:rsidR="00AC38F0" w:rsidRDefault="00000000">
            <w:pPr>
              <w:spacing w:after="0" w:line="252" w:lineRule="auto"/>
              <w:rPr>
                <w:rFonts w:hint="eastAsia"/>
              </w:rPr>
            </w:pPr>
            <w:r>
              <w:rPr>
                <w:sz w:val="20"/>
              </w:rPr>
              <w:t>0.9</w:t>
            </w:r>
          </w:p>
        </w:tc>
        <w:tc>
          <w:tcPr>
            <w:tcW w:w="6336" w:type="dxa"/>
            <w:vAlign w:val="center"/>
          </w:tcPr>
          <w:p w14:paraId="2BFCAB41" w14:textId="77777777" w:rsidR="00AC38F0" w:rsidRDefault="00000000">
            <w:pPr>
              <w:spacing w:after="0" w:line="252" w:lineRule="auto"/>
              <w:rPr>
                <w:rFonts w:hint="eastAsia"/>
                <w:lang w:eastAsia="zh-CN"/>
              </w:rPr>
            </w:pPr>
            <w:r>
              <w:rPr>
                <w:sz w:val="20"/>
                <w:lang w:eastAsia="zh-CN"/>
              </w:rPr>
              <w:t>训练集与验证集划分比例</w:t>
            </w:r>
          </w:p>
        </w:tc>
      </w:tr>
      <w:tr w:rsidR="00AC38F0" w14:paraId="5DB6CF45" w14:textId="77777777" w:rsidTr="006A5C44">
        <w:trPr>
          <w:trHeight w:val="692"/>
          <w:jc w:val="center"/>
        </w:trPr>
        <w:tc>
          <w:tcPr>
            <w:tcW w:w="2304" w:type="dxa"/>
            <w:vAlign w:val="center"/>
          </w:tcPr>
          <w:p w14:paraId="755E51CF" w14:textId="77777777" w:rsidR="00AC38F0" w:rsidRDefault="00000000">
            <w:pPr>
              <w:spacing w:after="0" w:line="252" w:lineRule="auto"/>
              <w:rPr>
                <w:rFonts w:hint="eastAsia"/>
              </w:rPr>
            </w:pPr>
            <w:r>
              <w:rPr>
                <w:sz w:val="20"/>
              </w:rPr>
              <w:t>prompt</w:t>
            </w:r>
          </w:p>
        </w:tc>
        <w:tc>
          <w:tcPr>
            <w:tcW w:w="2160" w:type="dxa"/>
            <w:vAlign w:val="center"/>
          </w:tcPr>
          <w:p w14:paraId="3E7571F4" w14:textId="77777777" w:rsidR="00AC38F0" w:rsidRDefault="00000000">
            <w:pPr>
              <w:spacing w:after="0" w:line="252" w:lineRule="auto"/>
              <w:rPr>
                <w:rFonts w:hint="eastAsia"/>
              </w:rPr>
            </w:pPr>
            <w:proofErr w:type="spellStart"/>
            <w:r>
              <w:rPr>
                <w:sz w:val="20"/>
              </w:rPr>
              <w:t>人工智能</w:t>
            </w:r>
            <w:proofErr w:type="spellEnd"/>
          </w:p>
        </w:tc>
        <w:tc>
          <w:tcPr>
            <w:tcW w:w="6336" w:type="dxa"/>
            <w:vAlign w:val="center"/>
          </w:tcPr>
          <w:p w14:paraId="3AA16BF1" w14:textId="77777777" w:rsidR="00AC38F0" w:rsidRDefault="00000000">
            <w:pPr>
              <w:spacing w:after="0" w:line="252" w:lineRule="auto"/>
              <w:rPr>
                <w:rFonts w:hint="eastAsia"/>
                <w:lang w:eastAsia="zh-CN"/>
              </w:rPr>
            </w:pPr>
            <w:r>
              <w:rPr>
                <w:sz w:val="20"/>
                <w:lang w:eastAsia="zh-CN"/>
              </w:rPr>
              <w:t>用来对训练前后生成效果进行对比的提示词</w:t>
            </w:r>
          </w:p>
        </w:tc>
      </w:tr>
    </w:tbl>
    <w:p w14:paraId="493A7849" w14:textId="77777777" w:rsidR="00AC38F0" w:rsidRDefault="00AC38F0">
      <w:pPr>
        <w:rPr>
          <w:rFonts w:hint="eastAsia"/>
          <w:lang w:eastAsia="zh-CN"/>
        </w:rPr>
      </w:pPr>
    </w:p>
    <w:tbl>
      <w:tblPr>
        <w:tblStyle w:val="aff1"/>
        <w:tblW w:w="0" w:type="auto"/>
        <w:jc w:val="center"/>
        <w:tblLayout w:type="fixed"/>
        <w:tblLook w:val="04A0" w:firstRow="1" w:lastRow="0" w:firstColumn="1" w:lastColumn="0" w:noHBand="0" w:noVBand="1"/>
      </w:tblPr>
      <w:tblGrid>
        <w:gridCol w:w="2015"/>
        <w:gridCol w:w="1872"/>
        <w:gridCol w:w="1872"/>
        <w:gridCol w:w="5040"/>
      </w:tblGrid>
      <w:tr w:rsidR="00AC38F0" w14:paraId="461FE956" w14:textId="77777777">
        <w:trPr>
          <w:jc w:val="center"/>
        </w:trPr>
        <w:tc>
          <w:tcPr>
            <w:tcW w:w="2015" w:type="dxa"/>
            <w:shd w:val="clear" w:color="auto" w:fill="F2F4F7"/>
            <w:vAlign w:val="center"/>
          </w:tcPr>
          <w:p w14:paraId="632569C6" w14:textId="77777777" w:rsidR="00AC38F0" w:rsidRDefault="00000000">
            <w:pPr>
              <w:spacing w:after="0" w:line="252" w:lineRule="auto"/>
              <w:rPr>
                <w:rFonts w:hint="eastAsia"/>
              </w:rPr>
            </w:pPr>
            <w:proofErr w:type="spellStart"/>
            <w:r>
              <w:rPr>
                <w:b/>
                <w:sz w:val="20"/>
              </w:rPr>
              <w:t>指标</w:t>
            </w:r>
            <w:proofErr w:type="spellEnd"/>
          </w:p>
        </w:tc>
        <w:tc>
          <w:tcPr>
            <w:tcW w:w="1872" w:type="dxa"/>
            <w:shd w:val="clear" w:color="auto" w:fill="F2F4F7"/>
            <w:vAlign w:val="center"/>
          </w:tcPr>
          <w:p w14:paraId="2D57C84B" w14:textId="77777777" w:rsidR="00AC38F0" w:rsidRDefault="00000000">
            <w:pPr>
              <w:spacing w:after="0" w:line="252" w:lineRule="auto"/>
              <w:rPr>
                <w:rFonts w:hint="eastAsia"/>
              </w:rPr>
            </w:pPr>
            <w:proofErr w:type="spellStart"/>
            <w:r>
              <w:rPr>
                <w:b/>
                <w:sz w:val="20"/>
              </w:rPr>
              <w:t>训练初期</w:t>
            </w:r>
            <w:proofErr w:type="spellEnd"/>
          </w:p>
        </w:tc>
        <w:tc>
          <w:tcPr>
            <w:tcW w:w="1872" w:type="dxa"/>
            <w:shd w:val="clear" w:color="auto" w:fill="F2F4F7"/>
            <w:vAlign w:val="center"/>
          </w:tcPr>
          <w:p w14:paraId="1BABA649" w14:textId="77777777" w:rsidR="00AC38F0" w:rsidRDefault="00000000">
            <w:pPr>
              <w:spacing w:after="0" w:line="252" w:lineRule="auto"/>
              <w:rPr>
                <w:rFonts w:hint="eastAsia"/>
              </w:rPr>
            </w:pPr>
            <w:proofErr w:type="spellStart"/>
            <w:r>
              <w:rPr>
                <w:b/>
                <w:sz w:val="20"/>
              </w:rPr>
              <w:t>训练结束</w:t>
            </w:r>
            <w:proofErr w:type="spellEnd"/>
          </w:p>
        </w:tc>
        <w:tc>
          <w:tcPr>
            <w:tcW w:w="5040" w:type="dxa"/>
            <w:shd w:val="clear" w:color="auto" w:fill="F2F4F7"/>
            <w:vAlign w:val="center"/>
          </w:tcPr>
          <w:p w14:paraId="23170B79" w14:textId="77777777" w:rsidR="00AC38F0" w:rsidRDefault="00000000">
            <w:pPr>
              <w:spacing w:after="0" w:line="252" w:lineRule="auto"/>
              <w:rPr>
                <w:rFonts w:hint="eastAsia"/>
              </w:rPr>
            </w:pPr>
            <w:proofErr w:type="spellStart"/>
            <w:r>
              <w:rPr>
                <w:b/>
                <w:sz w:val="20"/>
              </w:rPr>
              <w:t>变化说明</w:t>
            </w:r>
            <w:proofErr w:type="spellEnd"/>
          </w:p>
        </w:tc>
      </w:tr>
      <w:tr w:rsidR="00AC38F0" w14:paraId="22BA0ED1" w14:textId="77777777">
        <w:trPr>
          <w:jc w:val="center"/>
        </w:trPr>
        <w:tc>
          <w:tcPr>
            <w:tcW w:w="2015" w:type="dxa"/>
            <w:vAlign w:val="center"/>
          </w:tcPr>
          <w:p w14:paraId="514773EA" w14:textId="77777777" w:rsidR="00AC38F0" w:rsidRDefault="00000000">
            <w:pPr>
              <w:spacing w:after="0" w:line="252" w:lineRule="auto"/>
              <w:rPr>
                <w:rFonts w:hint="eastAsia"/>
              </w:rPr>
            </w:pPr>
            <w:proofErr w:type="spellStart"/>
            <w:r>
              <w:rPr>
                <w:sz w:val="20"/>
              </w:rPr>
              <w:t>train_loss</w:t>
            </w:r>
            <w:proofErr w:type="spellEnd"/>
          </w:p>
        </w:tc>
        <w:tc>
          <w:tcPr>
            <w:tcW w:w="1872" w:type="dxa"/>
            <w:vAlign w:val="center"/>
          </w:tcPr>
          <w:p w14:paraId="3D36B286" w14:textId="77777777" w:rsidR="00AC38F0" w:rsidRDefault="00000000">
            <w:pPr>
              <w:spacing w:after="0" w:line="252" w:lineRule="auto"/>
              <w:rPr>
                <w:rFonts w:hint="eastAsia"/>
              </w:rPr>
            </w:pPr>
            <w:r>
              <w:rPr>
                <w:sz w:val="20"/>
              </w:rPr>
              <w:t>6.1855</w:t>
            </w:r>
          </w:p>
        </w:tc>
        <w:tc>
          <w:tcPr>
            <w:tcW w:w="1872" w:type="dxa"/>
            <w:vAlign w:val="center"/>
          </w:tcPr>
          <w:p w14:paraId="766B8256" w14:textId="77777777" w:rsidR="00AC38F0" w:rsidRDefault="00000000">
            <w:pPr>
              <w:spacing w:after="0" w:line="252" w:lineRule="auto"/>
              <w:rPr>
                <w:rFonts w:hint="eastAsia"/>
              </w:rPr>
            </w:pPr>
            <w:r>
              <w:rPr>
                <w:sz w:val="20"/>
              </w:rPr>
              <w:t>0.1312</w:t>
            </w:r>
          </w:p>
        </w:tc>
        <w:tc>
          <w:tcPr>
            <w:tcW w:w="5040" w:type="dxa"/>
            <w:vAlign w:val="center"/>
          </w:tcPr>
          <w:p w14:paraId="15741E46" w14:textId="77777777" w:rsidR="00AC38F0" w:rsidRDefault="00000000">
            <w:pPr>
              <w:spacing w:after="0" w:line="252" w:lineRule="auto"/>
              <w:rPr>
                <w:rFonts w:hint="eastAsia"/>
                <w:lang w:eastAsia="zh-CN"/>
              </w:rPr>
            </w:pPr>
            <w:r>
              <w:rPr>
                <w:sz w:val="20"/>
                <w:lang w:eastAsia="zh-CN"/>
              </w:rPr>
              <w:t>训练集损失出现明显下降，说明模型在训练过程中逐步实现了对训练语料的拟合</w:t>
            </w:r>
          </w:p>
        </w:tc>
      </w:tr>
      <w:tr w:rsidR="00AC38F0" w14:paraId="1B014FE5" w14:textId="77777777">
        <w:trPr>
          <w:jc w:val="center"/>
        </w:trPr>
        <w:tc>
          <w:tcPr>
            <w:tcW w:w="2015" w:type="dxa"/>
            <w:vAlign w:val="center"/>
          </w:tcPr>
          <w:p w14:paraId="56D721EB" w14:textId="77777777" w:rsidR="00AC38F0" w:rsidRDefault="00000000">
            <w:pPr>
              <w:spacing w:after="0" w:line="252" w:lineRule="auto"/>
              <w:rPr>
                <w:rFonts w:hint="eastAsia"/>
              </w:rPr>
            </w:pPr>
            <w:proofErr w:type="spellStart"/>
            <w:r>
              <w:rPr>
                <w:sz w:val="20"/>
              </w:rPr>
              <w:t>valid_loss</w:t>
            </w:r>
            <w:proofErr w:type="spellEnd"/>
          </w:p>
        </w:tc>
        <w:tc>
          <w:tcPr>
            <w:tcW w:w="1872" w:type="dxa"/>
            <w:vAlign w:val="center"/>
          </w:tcPr>
          <w:p w14:paraId="163D24D7" w14:textId="77777777" w:rsidR="00AC38F0" w:rsidRDefault="00000000">
            <w:pPr>
              <w:spacing w:after="0" w:line="252" w:lineRule="auto"/>
              <w:rPr>
                <w:rFonts w:hint="eastAsia"/>
              </w:rPr>
            </w:pPr>
            <w:r>
              <w:rPr>
                <w:sz w:val="20"/>
              </w:rPr>
              <w:t>6.1719</w:t>
            </w:r>
          </w:p>
        </w:tc>
        <w:tc>
          <w:tcPr>
            <w:tcW w:w="1872" w:type="dxa"/>
            <w:vAlign w:val="center"/>
          </w:tcPr>
          <w:p w14:paraId="42BB183C" w14:textId="77777777" w:rsidR="00AC38F0" w:rsidRDefault="00000000">
            <w:pPr>
              <w:spacing w:after="0" w:line="252" w:lineRule="auto"/>
              <w:rPr>
                <w:rFonts w:hint="eastAsia"/>
              </w:rPr>
            </w:pPr>
            <w:r>
              <w:rPr>
                <w:sz w:val="20"/>
              </w:rPr>
              <w:t>0.1479</w:t>
            </w:r>
          </w:p>
        </w:tc>
        <w:tc>
          <w:tcPr>
            <w:tcW w:w="5040" w:type="dxa"/>
            <w:vAlign w:val="center"/>
          </w:tcPr>
          <w:p w14:paraId="1E9D7E41" w14:textId="77777777" w:rsidR="00AC38F0" w:rsidRDefault="00000000">
            <w:pPr>
              <w:spacing w:after="0" w:line="252" w:lineRule="auto"/>
              <w:rPr>
                <w:rFonts w:hint="eastAsia"/>
                <w:lang w:eastAsia="zh-CN"/>
              </w:rPr>
            </w:pPr>
            <w:r>
              <w:rPr>
                <w:sz w:val="20"/>
                <w:lang w:eastAsia="zh-CN"/>
              </w:rPr>
              <w:t>验证</w:t>
            </w:r>
            <w:proofErr w:type="gramStart"/>
            <w:r>
              <w:rPr>
                <w:sz w:val="20"/>
                <w:lang w:eastAsia="zh-CN"/>
              </w:rPr>
              <w:t>集损失</w:t>
            </w:r>
            <w:proofErr w:type="gramEnd"/>
            <w:r>
              <w:rPr>
                <w:sz w:val="20"/>
                <w:lang w:eastAsia="zh-CN"/>
              </w:rPr>
              <w:t>也会随着训练过程同步下降，其中，最佳验证损失约为 0.1430，并且出现在 step 1250</w:t>
            </w:r>
          </w:p>
        </w:tc>
      </w:tr>
    </w:tbl>
    <w:p w14:paraId="1C62B439" w14:textId="77777777" w:rsidR="00AC38F0" w:rsidRDefault="00AC38F0">
      <w:pPr>
        <w:rPr>
          <w:rFonts w:hint="eastAsia"/>
          <w:lang w:eastAsia="zh-CN"/>
        </w:rPr>
      </w:pPr>
    </w:p>
    <w:p w14:paraId="11A8B2BF" w14:textId="77777777" w:rsidR="00AC38F0" w:rsidRDefault="00000000">
      <w:pPr>
        <w:jc w:val="center"/>
        <w:rPr>
          <w:rFonts w:hint="eastAsia"/>
        </w:rPr>
      </w:pPr>
      <w:r>
        <w:rPr>
          <w:noProof/>
        </w:rPr>
        <w:drawing>
          <wp:inline distT="0" distB="0" distL="0" distR="0" wp14:anchorId="2E91277A" wp14:editId="11A44D03">
            <wp:extent cx="5669280" cy="3307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669280" cy="3307080"/>
                    </a:xfrm>
                    <a:prstGeom prst="rect">
                      <a:avLst/>
                    </a:prstGeom>
                  </pic:spPr>
                </pic:pic>
              </a:graphicData>
            </a:graphic>
          </wp:inline>
        </w:drawing>
      </w:r>
    </w:p>
    <w:p w14:paraId="0FDDFA2B" w14:textId="77777777" w:rsidR="00AC38F0" w:rsidRDefault="00000000">
      <w:pPr>
        <w:jc w:val="center"/>
        <w:rPr>
          <w:rFonts w:hint="eastAsia"/>
          <w:lang w:eastAsia="zh-CN"/>
        </w:rPr>
      </w:pPr>
      <w:r>
        <w:rPr>
          <w:color w:val="555555"/>
          <w:sz w:val="20"/>
          <w:lang w:eastAsia="zh-CN"/>
        </w:rPr>
        <w:t xml:space="preserve">图 </w:t>
      </w:r>
      <w:r w:rsidR="001214D4">
        <w:rPr>
          <w:rFonts w:hint="eastAsia"/>
          <w:color w:val="555555"/>
          <w:sz w:val="20"/>
          <w:lang w:eastAsia="zh-CN"/>
        </w:rPr>
        <w:t>3-1</w:t>
      </w:r>
      <w:r>
        <w:rPr>
          <w:color w:val="555555"/>
          <w:sz w:val="20"/>
          <w:lang w:eastAsia="zh-CN"/>
        </w:rPr>
        <w:t xml:space="preserve">  </w:t>
      </w:r>
      <w:proofErr w:type="gramStart"/>
      <w:r>
        <w:rPr>
          <w:color w:val="555555"/>
          <w:sz w:val="20"/>
          <w:lang w:eastAsia="zh-CN"/>
        </w:rPr>
        <w:t>预训练</w:t>
      </w:r>
      <w:proofErr w:type="gramEnd"/>
      <w:r>
        <w:rPr>
          <w:color w:val="555555"/>
          <w:sz w:val="20"/>
          <w:lang w:eastAsia="zh-CN"/>
        </w:rPr>
        <w:t>损失曲线</w:t>
      </w:r>
    </w:p>
    <w:p w14:paraId="51D3009D" w14:textId="77777777" w:rsidR="00AC38F0" w:rsidRDefault="00FC1112" w:rsidP="00FC1112">
      <w:pPr>
        <w:ind w:firstLineChars="200" w:firstLine="440"/>
        <w:rPr>
          <w:rFonts w:hint="eastAsia"/>
          <w:lang w:eastAsia="zh-CN"/>
        </w:rPr>
      </w:pPr>
      <w:r>
        <w:rPr>
          <w:rFonts w:hint="eastAsia"/>
          <w:lang w:eastAsia="zh-CN"/>
        </w:rPr>
        <w:t>上述损失曲线说明</w:t>
      </w:r>
      <w:r>
        <w:rPr>
          <w:lang w:eastAsia="zh-CN"/>
        </w:rPr>
        <w:t>，</w:t>
      </w:r>
      <w:proofErr w:type="gramStart"/>
      <w:r>
        <w:rPr>
          <w:lang w:eastAsia="zh-CN"/>
        </w:rPr>
        <w:t>预训练</w:t>
      </w:r>
      <w:proofErr w:type="gramEnd"/>
      <w:r>
        <w:rPr>
          <w:lang w:eastAsia="zh-CN"/>
        </w:rPr>
        <w:t>过程里</w:t>
      </w:r>
      <w:r w:rsidR="006861DB">
        <w:rPr>
          <w:rFonts w:hint="eastAsia"/>
          <w:lang w:eastAsia="zh-CN"/>
        </w:rPr>
        <w:t>训练损失</w:t>
      </w:r>
      <w:r>
        <w:rPr>
          <w:lang w:eastAsia="zh-CN"/>
        </w:rPr>
        <w:t>由 6.1855 逐步下降到 0.1312，</w:t>
      </w:r>
      <w:r w:rsidR="006861DB">
        <w:rPr>
          <w:rFonts w:hint="eastAsia"/>
          <w:lang w:eastAsia="zh-CN"/>
        </w:rPr>
        <w:t>验证</w:t>
      </w:r>
      <w:proofErr w:type="gramStart"/>
      <w:r w:rsidR="006861DB">
        <w:rPr>
          <w:rFonts w:hint="eastAsia"/>
          <w:lang w:eastAsia="zh-CN"/>
        </w:rPr>
        <w:t>集损失</w:t>
      </w:r>
      <w:proofErr w:type="gramEnd"/>
      <w:r>
        <w:rPr>
          <w:lang w:eastAsia="zh-CN"/>
        </w:rPr>
        <w:t>也由 6.1719 降至 0.1479。这说明即便模型参数量相对较小，仍然可以借助有限语料学习到一定的</w:t>
      </w:r>
      <w:proofErr w:type="gramStart"/>
      <w:r>
        <w:rPr>
          <w:lang w:eastAsia="zh-CN"/>
        </w:rPr>
        <w:t>字符级语言</w:t>
      </w:r>
      <w:proofErr w:type="gramEnd"/>
      <w:r>
        <w:rPr>
          <w:lang w:eastAsia="zh-CN"/>
        </w:rPr>
        <w:t>规律。</w:t>
      </w:r>
    </w:p>
    <w:p w14:paraId="26CB5B55" w14:textId="77777777" w:rsidR="000E2321" w:rsidRDefault="000E2321" w:rsidP="00FC1112">
      <w:pPr>
        <w:ind w:firstLineChars="200" w:firstLine="440"/>
        <w:rPr>
          <w:rFonts w:hint="eastAsia"/>
          <w:lang w:eastAsia="zh-CN"/>
        </w:rPr>
      </w:pPr>
      <w:r>
        <w:rPr>
          <w:noProof/>
        </w:rPr>
        <w:lastRenderedPageBreak/>
        <w:drawing>
          <wp:inline distT="0" distB="0" distL="0" distR="0" wp14:anchorId="672B2FD3" wp14:editId="7ED69348">
            <wp:extent cx="5943600" cy="937549"/>
            <wp:effectExtent l="0" t="0" r="0" b="0"/>
            <wp:docPr id="19238904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890449" name=""/>
                    <pic:cNvPicPr/>
                  </pic:nvPicPr>
                  <pic:blipFill>
                    <a:blip r:embed="rId11"/>
                    <a:stretch>
                      <a:fillRect/>
                    </a:stretch>
                  </pic:blipFill>
                  <pic:spPr>
                    <a:xfrm>
                      <a:off x="0" y="0"/>
                      <a:ext cx="5967342" cy="941294"/>
                    </a:xfrm>
                    <a:prstGeom prst="rect">
                      <a:avLst/>
                    </a:prstGeom>
                  </pic:spPr>
                </pic:pic>
              </a:graphicData>
            </a:graphic>
          </wp:inline>
        </w:drawing>
      </w:r>
    </w:p>
    <w:p w14:paraId="627B8C9D" w14:textId="77777777" w:rsidR="000E2321" w:rsidRDefault="000E2321" w:rsidP="000E2321">
      <w:pPr>
        <w:ind w:firstLineChars="200" w:firstLine="440"/>
        <w:jc w:val="center"/>
        <w:rPr>
          <w:rFonts w:hint="eastAsia"/>
          <w:lang w:eastAsia="zh-CN"/>
        </w:rPr>
      </w:pPr>
      <w:r>
        <w:rPr>
          <w:rFonts w:hint="eastAsia"/>
          <w:lang w:eastAsia="zh-CN"/>
        </w:rPr>
        <w:t xml:space="preserve">图3-2 </w:t>
      </w:r>
      <w:proofErr w:type="gramStart"/>
      <w:r>
        <w:rPr>
          <w:rFonts w:hint="eastAsia"/>
          <w:lang w:eastAsia="zh-CN"/>
        </w:rPr>
        <w:t>预训练</w:t>
      </w:r>
      <w:proofErr w:type="gramEnd"/>
      <w:r>
        <w:rPr>
          <w:rFonts w:hint="eastAsia"/>
          <w:lang w:eastAsia="zh-CN"/>
        </w:rPr>
        <w:t>前效果</w:t>
      </w:r>
    </w:p>
    <w:p w14:paraId="38CE60D7" w14:textId="77777777" w:rsidR="000E2321" w:rsidRDefault="000E2321" w:rsidP="00FC1112">
      <w:pPr>
        <w:ind w:firstLineChars="200" w:firstLine="440"/>
        <w:rPr>
          <w:rFonts w:hint="eastAsia"/>
          <w:lang w:eastAsia="zh-CN"/>
        </w:rPr>
      </w:pPr>
      <w:r>
        <w:rPr>
          <w:noProof/>
        </w:rPr>
        <w:drawing>
          <wp:inline distT="0" distB="0" distL="0" distR="0" wp14:anchorId="08DD2500" wp14:editId="26E11D96">
            <wp:extent cx="5943600" cy="1035934"/>
            <wp:effectExtent l="0" t="0" r="0" b="0"/>
            <wp:docPr id="2093127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12797" name=""/>
                    <pic:cNvPicPr/>
                  </pic:nvPicPr>
                  <pic:blipFill>
                    <a:blip r:embed="rId12"/>
                    <a:stretch>
                      <a:fillRect/>
                    </a:stretch>
                  </pic:blipFill>
                  <pic:spPr>
                    <a:xfrm>
                      <a:off x="0" y="0"/>
                      <a:ext cx="5970406" cy="1040606"/>
                    </a:xfrm>
                    <a:prstGeom prst="rect">
                      <a:avLst/>
                    </a:prstGeom>
                  </pic:spPr>
                </pic:pic>
              </a:graphicData>
            </a:graphic>
          </wp:inline>
        </w:drawing>
      </w:r>
    </w:p>
    <w:p w14:paraId="6065F0F8" w14:textId="77777777" w:rsidR="000E2321" w:rsidRDefault="000E2321" w:rsidP="000E2321">
      <w:pPr>
        <w:ind w:firstLineChars="200" w:firstLine="440"/>
        <w:jc w:val="center"/>
        <w:rPr>
          <w:rFonts w:hint="eastAsia"/>
          <w:lang w:eastAsia="zh-CN"/>
        </w:rPr>
      </w:pPr>
      <w:r>
        <w:rPr>
          <w:rFonts w:hint="eastAsia"/>
          <w:lang w:eastAsia="zh-CN"/>
        </w:rPr>
        <w:t xml:space="preserve">图3-2 </w:t>
      </w:r>
      <w:proofErr w:type="gramStart"/>
      <w:r>
        <w:rPr>
          <w:rFonts w:hint="eastAsia"/>
          <w:lang w:eastAsia="zh-CN"/>
        </w:rPr>
        <w:t>预训练</w:t>
      </w:r>
      <w:proofErr w:type="gramEnd"/>
      <w:r>
        <w:rPr>
          <w:rFonts w:hint="eastAsia"/>
          <w:lang w:eastAsia="zh-CN"/>
        </w:rPr>
        <w:t>后效果</w:t>
      </w:r>
    </w:p>
    <w:p w14:paraId="41DA4444" w14:textId="77777777" w:rsidR="00260554" w:rsidRDefault="00260554" w:rsidP="00260554">
      <w:pPr>
        <w:ind w:firstLineChars="200" w:firstLine="440"/>
        <w:rPr>
          <w:rFonts w:hint="eastAsia"/>
          <w:lang w:eastAsia="zh-CN"/>
        </w:rPr>
      </w:pPr>
      <w:r>
        <w:rPr>
          <w:rFonts w:hint="eastAsia"/>
          <w:lang w:eastAsia="zh-CN"/>
        </w:rPr>
        <w:t>需要说明的是由于训练数据都是关于人工智能的，所以该模型对于广泛领域的知识还是十分不足的。在之后的指令微调中，在这个小模型的微调上发送的指令也是人工智能相关的，这样训练快速，效果也明显。</w:t>
      </w:r>
    </w:p>
    <w:p w14:paraId="6D79CD4D" w14:textId="77777777" w:rsidR="002D3F10" w:rsidRDefault="00000000">
      <w:pPr>
        <w:spacing w:before="240" w:after="100"/>
        <w:rPr>
          <w:rFonts w:hint="eastAsia"/>
          <w:lang w:eastAsia="zh-CN"/>
        </w:rPr>
      </w:pPr>
      <w:r>
        <w:rPr>
          <w:rFonts w:ascii="微软雅黑" w:eastAsia="微软雅黑" w:hAnsi="微软雅黑"/>
          <w:b/>
          <w:color w:val="2E74B5"/>
          <w:sz w:val="32"/>
          <w:lang w:eastAsia="zh-CN"/>
        </w:rPr>
        <w:t>第 4 章 指令微调与扩展实验</w:t>
      </w:r>
    </w:p>
    <w:p w14:paraId="74C5F2B0" w14:textId="77777777" w:rsidR="0076225B" w:rsidRDefault="0076225B" w:rsidP="00405883">
      <w:pPr>
        <w:ind w:firstLineChars="200" w:firstLine="440"/>
        <w:rPr>
          <w:rFonts w:hint="eastAsia"/>
          <w:lang w:eastAsia="zh-CN"/>
        </w:rPr>
      </w:pPr>
      <w:r>
        <w:rPr>
          <w:rFonts w:hint="eastAsia"/>
          <w:lang w:eastAsia="zh-CN"/>
        </w:rPr>
        <w:t>上述训练得到的模型还只是续写模型，虽然它很擅长写故事，但却不能很好地遵循人类的指令</w:t>
      </w:r>
      <w:r w:rsidR="00761CFA">
        <w:rPr>
          <w:rFonts w:hint="eastAsia"/>
          <w:lang w:eastAsia="zh-CN"/>
        </w:rPr>
        <w:t>。指令微调的目的就是</w:t>
      </w:r>
      <w:r w:rsidR="00425840" w:rsidRPr="00425840">
        <w:rPr>
          <w:lang w:eastAsia="zh-CN"/>
        </w:rPr>
        <w:t>使模型不只是会补全文本，而是能按照人类给出的自然语言指令完成任务。</w:t>
      </w:r>
    </w:p>
    <w:p w14:paraId="68FC438B" w14:textId="77777777" w:rsidR="00425840" w:rsidRPr="00522DCE" w:rsidRDefault="00425840" w:rsidP="00405883">
      <w:pPr>
        <w:ind w:firstLineChars="200" w:firstLine="440"/>
        <w:rPr>
          <w:rFonts w:hint="eastAsia"/>
          <w:lang w:eastAsia="zh-CN"/>
        </w:rPr>
      </w:pPr>
      <w:r w:rsidRPr="00522DCE">
        <w:rPr>
          <w:rFonts w:hint="eastAsia"/>
          <w:lang w:eastAsia="zh-CN"/>
        </w:rPr>
        <w:t>本质上</w:t>
      </w:r>
      <w:r w:rsidRPr="00522DCE">
        <w:rPr>
          <w:lang w:eastAsia="zh-CN"/>
        </w:rPr>
        <w:t>指令微调</w:t>
      </w:r>
      <w:r w:rsidRPr="00522DCE">
        <w:rPr>
          <w:rFonts w:hint="eastAsia"/>
          <w:lang w:eastAsia="zh-CN"/>
        </w:rPr>
        <w:t>仍然是</w:t>
      </w:r>
      <w:r w:rsidRPr="00522DCE">
        <w:rPr>
          <w:lang w:eastAsia="zh-CN"/>
        </w:rPr>
        <w:t>语言模型训练</w:t>
      </w:r>
      <w:r w:rsidRPr="00522DCE">
        <w:rPr>
          <w:rFonts w:hint="eastAsia"/>
          <w:lang w:eastAsia="zh-CN"/>
        </w:rPr>
        <w:t>，通过输入文本预测下一个token。</w:t>
      </w:r>
      <w:r w:rsidRPr="00522DCE">
        <w:rPr>
          <w:lang w:eastAsia="zh-CN"/>
        </w:rPr>
        <w:t>不同的是，输入文本被组织成“指令 + 输</w:t>
      </w:r>
      <w:r w:rsidRPr="00795399">
        <w:rPr>
          <w:lang w:eastAsia="zh-CN"/>
        </w:rPr>
        <w:t>入 + 回复”的格式。</w:t>
      </w:r>
      <w:r w:rsidR="00522DCE" w:rsidRPr="00795399">
        <w:rPr>
          <w:rFonts w:hint="eastAsia"/>
          <w:lang w:eastAsia="zh-CN"/>
        </w:rPr>
        <w:t>若是认为前面的</w:t>
      </w:r>
      <w:proofErr w:type="gramStart"/>
      <w:r w:rsidR="00522DCE" w:rsidRPr="00795399">
        <w:rPr>
          <w:rFonts w:hint="eastAsia"/>
          <w:lang w:eastAsia="zh-CN"/>
        </w:rPr>
        <w:t>预训练</w:t>
      </w:r>
      <w:proofErr w:type="gramEnd"/>
      <w:r w:rsidR="00522DCE" w:rsidRPr="00795399">
        <w:rPr>
          <w:rFonts w:hint="eastAsia"/>
          <w:lang w:eastAsia="zh-CN"/>
        </w:rPr>
        <w:t>是</w:t>
      </w:r>
      <w:r w:rsidR="00522DCE" w:rsidRPr="00795399">
        <w:rPr>
          <w:lang w:eastAsia="zh-CN"/>
        </w:rPr>
        <w:t>自监督学习</w:t>
      </w:r>
      <w:r w:rsidR="00522DCE" w:rsidRPr="00795399">
        <w:rPr>
          <w:rFonts w:hint="eastAsia"/>
          <w:lang w:eastAsia="zh-CN"/>
        </w:rPr>
        <w:t>，那么指令微调就是</w:t>
      </w:r>
      <w:r w:rsidR="00795399" w:rsidRPr="00795399">
        <w:rPr>
          <w:lang w:eastAsia="zh-CN"/>
        </w:rPr>
        <w:t>有监督</w:t>
      </w:r>
      <w:r w:rsidR="00795399" w:rsidRPr="00795399">
        <w:rPr>
          <w:rFonts w:hint="eastAsia"/>
          <w:lang w:eastAsia="zh-CN"/>
        </w:rPr>
        <w:t>的学习。下面说明</w:t>
      </w:r>
      <w:r w:rsidR="00795399">
        <w:rPr>
          <w:rFonts w:hint="eastAsia"/>
          <w:lang w:eastAsia="zh-CN"/>
        </w:rPr>
        <w:t>具体的实验完成方法。</w:t>
      </w:r>
    </w:p>
    <w:p w14:paraId="30B82435" w14:textId="77777777" w:rsidR="002D3F10" w:rsidRDefault="00000000">
      <w:pPr>
        <w:spacing w:before="200" w:after="100"/>
        <w:rPr>
          <w:rFonts w:hint="eastAsia"/>
          <w:lang w:eastAsia="zh-CN"/>
        </w:rPr>
      </w:pPr>
      <w:r>
        <w:rPr>
          <w:rFonts w:ascii="微软雅黑" w:eastAsia="微软雅黑" w:hAnsi="微软雅黑"/>
          <w:b/>
          <w:color w:val="2E74B5"/>
          <w:sz w:val="26"/>
          <w:lang w:eastAsia="zh-CN"/>
        </w:rPr>
        <w:t>4.1 自建小模型的监督数据构建</w:t>
      </w:r>
    </w:p>
    <w:p w14:paraId="2351D0A2" w14:textId="77777777" w:rsidR="002D3F10" w:rsidRDefault="005B1B8E" w:rsidP="005B1B8E">
      <w:pPr>
        <w:ind w:firstLineChars="200" w:firstLine="440"/>
        <w:rPr>
          <w:rFonts w:hint="eastAsia"/>
          <w:lang w:eastAsia="zh-CN"/>
        </w:rPr>
      </w:pPr>
      <w:r>
        <w:rPr>
          <w:rFonts w:hint="eastAsia"/>
          <w:lang w:eastAsia="zh-CN"/>
        </w:rPr>
        <w:t>首先对第三</w:t>
      </w:r>
      <w:proofErr w:type="gramStart"/>
      <w:r>
        <w:rPr>
          <w:rFonts w:hint="eastAsia"/>
          <w:lang w:eastAsia="zh-CN"/>
        </w:rPr>
        <w:t>章训练</w:t>
      </w:r>
      <w:proofErr w:type="gramEnd"/>
      <w:r>
        <w:rPr>
          <w:rFonts w:hint="eastAsia"/>
          <w:lang w:eastAsia="zh-CN"/>
        </w:rPr>
        <w:t>得到的小模型进行指令微调</w:t>
      </w:r>
      <w:r>
        <w:rPr>
          <w:lang w:eastAsia="zh-CN"/>
        </w:rPr>
        <w:t>，每条样本都包含</w:t>
      </w:r>
      <w:r w:rsidRPr="00522DCE">
        <w:rPr>
          <w:lang w:eastAsia="zh-CN"/>
        </w:rPr>
        <w:t>指令</w:t>
      </w:r>
      <w:r>
        <w:rPr>
          <w:rFonts w:hint="eastAsia"/>
          <w:lang w:eastAsia="zh-CN"/>
        </w:rPr>
        <w:t>、</w:t>
      </w:r>
      <w:r w:rsidRPr="00522DCE">
        <w:rPr>
          <w:lang w:eastAsia="zh-CN"/>
        </w:rPr>
        <w:t>输</w:t>
      </w:r>
      <w:r w:rsidRPr="00795399">
        <w:rPr>
          <w:lang w:eastAsia="zh-CN"/>
        </w:rPr>
        <w:t>入</w:t>
      </w:r>
      <w:r>
        <w:rPr>
          <w:rFonts w:hint="eastAsia"/>
          <w:lang w:eastAsia="zh-CN"/>
        </w:rPr>
        <w:t>以及</w:t>
      </w:r>
      <w:r w:rsidRPr="00795399">
        <w:rPr>
          <w:lang w:eastAsia="zh-CN"/>
        </w:rPr>
        <w:t>回复</w:t>
      </w:r>
      <w:r>
        <w:rPr>
          <w:lang w:eastAsia="zh-CN"/>
        </w:rPr>
        <w:t>三个字段。其中</w:t>
      </w:r>
      <w:r>
        <w:rPr>
          <w:rFonts w:hint="eastAsia"/>
          <w:lang w:eastAsia="zh-CN"/>
        </w:rPr>
        <w:t>，指令</w:t>
      </w:r>
      <w:r>
        <w:rPr>
          <w:lang w:eastAsia="zh-CN"/>
        </w:rPr>
        <w:t>用来表示用户希望模型执行的任务</w:t>
      </w:r>
      <w:r>
        <w:rPr>
          <w:rFonts w:hint="eastAsia"/>
          <w:lang w:eastAsia="zh-CN"/>
        </w:rPr>
        <w:t>；输入</w:t>
      </w:r>
      <w:r>
        <w:rPr>
          <w:lang w:eastAsia="zh-CN"/>
        </w:rPr>
        <w:t>表示任务需要参考的输入内容，可以为空</w:t>
      </w:r>
      <w:r>
        <w:rPr>
          <w:rFonts w:hint="eastAsia"/>
          <w:lang w:eastAsia="zh-CN"/>
        </w:rPr>
        <w:t>；回复</w:t>
      </w:r>
      <w:r>
        <w:rPr>
          <w:lang w:eastAsia="zh-CN"/>
        </w:rPr>
        <w:t>则对应期望模型生成的标准回答。程序会先对文本换行进行统一处理，同时去除首尾空白，随后检查</w:t>
      </w:r>
      <w:r>
        <w:rPr>
          <w:rFonts w:hint="eastAsia"/>
          <w:lang w:eastAsia="zh-CN"/>
        </w:rPr>
        <w:t>指令</w:t>
      </w:r>
      <w:r>
        <w:rPr>
          <w:lang w:eastAsia="zh-CN"/>
        </w:rPr>
        <w:t>以及</w:t>
      </w:r>
      <w:r>
        <w:rPr>
          <w:rFonts w:hint="eastAsia"/>
          <w:lang w:eastAsia="zh-CN"/>
        </w:rPr>
        <w:t>回复</w:t>
      </w:r>
      <w:r>
        <w:rPr>
          <w:lang w:eastAsia="zh-CN"/>
        </w:rPr>
        <w:t>是否为空，从而避免无效样本进入训练流程。</w:t>
      </w:r>
    </w:p>
    <w:p w14:paraId="14BDA65A" w14:textId="77777777" w:rsidR="002D3F10" w:rsidRDefault="00000000" w:rsidP="00BE49E9">
      <w:pPr>
        <w:ind w:firstLineChars="200" w:firstLine="440"/>
        <w:rPr>
          <w:rFonts w:hint="eastAsia"/>
          <w:lang w:eastAsia="zh-CN"/>
        </w:rPr>
      </w:pPr>
      <w:r>
        <w:rPr>
          <w:lang w:eastAsia="zh-CN"/>
        </w:rPr>
        <w:t>为了能够让模型明确地区分任务、输入以及回答，</w:t>
      </w:r>
      <w:r w:rsidR="00BE49E9">
        <w:rPr>
          <w:rFonts w:hint="eastAsia"/>
          <w:lang w:eastAsia="zh-CN"/>
        </w:rPr>
        <w:t>程序</w:t>
      </w:r>
      <w:r>
        <w:rPr>
          <w:lang w:eastAsia="zh-CN"/>
        </w:rPr>
        <w:t>会把样本整理成由“### 指令:”“### 输入:”“### 回答:”组成的固定模板。如果</w:t>
      </w:r>
      <w:r w:rsidR="00BE49E9">
        <w:rPr>
          <w:rFonts w:hint="eastAsia"/>
          <w:lang w:eastAsia="zh-CN"/>
        </w:rPr>
        <w:t>输出</w:t>
      </w:r>
      <w:r>
        <w:rPr>
          <w:lang w:eastAsia="zh-CN"/>
        </w:rPr>
        <w:t>为空，那么只生成回答前缀，用于推理或计算回答起点；如果</w:t>
      </w:r>
      <w:r w:rsidR="00BE49E9">
        <w:rPr>
          <w:rFonts w:hint="eastAsia"/>
          <w:lang w:eastAsia="zh-CN"/>
        </w:rPr>
        <w:t>输出</w:t>
      </w:r>
      <w:r>
        <w:rPr>
          <w:lang w:eastAsia="zh-CN"/>
        </w:rPr>
        <w:t>不为空，那么它会把标准回答继续拼接</w:t>
      </w:r>
      <w:proofErr w:type="gramStart"/>
      <w:r>
        <w:rPr>
          <w:lang w:eastAsia="zh-CN"/>
        </w:rPr>
        <w:t>到回答</w:t>
      </w:r>
      <w:proofErr w:type="gramEnd"/>
      <w:r>
        <w:rPr>
          <w:lang w:eastAsia="zh-CN"/>
        </w:rPr>
        <w:t>区域之后，从而形成完整的监督文本。</w:t>
      </w:r>
      <w:r w:rsidR="00010180">
        <w:rPr>
          <w:rFonts w:hint="eastAsia"/>
          <w:lang w:eastAsia="zh-CN"/>
        </w:rPr>
        <w:t>具体见图4-1。</w:t>
      </w:r>
    </w:p>
    <w:p w14:paraId="4AA399D2" w14:textId="77777777" w:rsidR="00010180" w:rsidRDefault="00010180" w:rsidP="00010180">
      <w:pPr>
        <w:jc w:val="center"/>
        <w:rPr>
          <w:rFonts w:hint="eastAsia"/>
          <w:lang w:eastAsia="zh-CN"/>
        </w:rPr>
      </w:pPr>
      <w:r>
        <w:rPr>
          <w:noProof/>
        </w:rPr>
        <w:lastRenderedPageBreak/>
        <w:drawing>
          <wp:inline distT="0" distB="0" distL="0" distR="0" wp14:anchorId="2538B9E4" wp14:editId="0C4034BA">
            <wp:extent cx="5943600" cy="923290"/>
            <wp:effectExtent l="0" t="0" r="0" b="0"/>
            <wp:docPr id="1700404315"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404315" name="图片 1" descr="文本&#10;&#10;AI 生成的内容可能不正确。"/>
                    <pic:cNvPicPr/>
                  </pic:nvPicPr>
                  <pic:blipFill>
                    <a:blip r:embed="rId13"/>
                    <a:stretch>
                      <a:fillRect/>
                    </a:stretch>
                  </pic:blipFill>
                  <pic:spPr>
                    <a:xfrm>
                      <a:off x="0" y="0"/>
                      <a:ext cx="5943600" cy="923290"/>
                    </a:xfrm>
                    <a:prstGeom prst="rect">
                      <a:avLst/>
                    </a:prstGeom>
                  </pic:spPr>
                </pic:pic>
              </a:graphicData>
            </a:graphic>
          </wp:inline>
        </w:drawing>
      </w:r>
    </w:p>
    <w:p w14:paraId="0150DFF0" w14:textId="77777777" w:rsidR="00010180" w:rsidRDefault="00010180" w:rsidP="00010180">
      <w:pPr>
        <w:ind w:firstLineChars="200" w:firstLine="440"/>
        <w:jc w:val="center"/>
        <w:rPr>
          <w:rFonts w:hint="eastAsia"/>
          <w:lang w:eastAsia="zh-CN"/>
        </w:rPr>
      </w:pPr>
      <w:r>
        <w:rPr>
          <w:rFonts w:hint="eastAsia"/>
          <w:lang w:eastAsia="zh-CN"/>
        </w:rPr>
        <w:t>图4-1 指令微调数据示例</w:t>
      </w:r>
    </w:p>
    <w:p w14:paraId="16ABBB14" w14:textId="77777777" w:rsidR="006B3AA2" w:rsidRDefault="00EF371A" w:rsidP="008F4432">
      <w:pPr>
        <w:ind w:firstLineChars="200" w:firstLine="440"/>
        <w:rPr>
          <w:rFonts w:hint="eastAsia"/>
          <w:lang w:eastAsia="zh-CN"/>
        </w:rPr>
      </w:pPr>
      <w:r>
        <w:rPr>
          <w:rFonts w:hint="eastAsia"/>
          <w:lang w:eastAsia="zh-CN"/>
        </w:rPr>
        <w:t>之后进行</w:t>
      </w:r>
      <w:r>
        <w:rPr>
          <w:lang w:eastAsia="zh-CN"/>
        </w:rPr>
        <w:t>监督样本的编码工作。程序会先分别对回答前缀以及标准回答进行编码处理，然后把这两部分拼接成完整的token序列。</w:t>
      </w:r>
      <w:r w:rsidR="008F4432" w:rsidRPr="008F4432">
        <w:rPr>
          <w:lang w:eastAsia="zh-CN"/>
        </w:rPr>
        <w:t>完整样本序列会被错位拆分为模型输入和预测目标：模型输入保留前面的上下文，预测目标则对应其后一个位置的 token。为了让模型主要学习回答内容，属于指令说明和输入前缀的目标位置会在损失计算中被屏蔽，不参与梯度更新。这样模型不会把重点放在复述指令模板上，而是更集中地学习如何生成最终回复。</w:t>
      </w:r>
    </w:p>
    <w:p w14:paraId="5534AD48" w14:textId="77777777" w:rsidR="002D3F10" w:rsidRDefault="009F3936" w:rsidP="008F4432">
      <w:pPr>
        <w:ind w:firstLineChars="200" w:firstLine="440"/>
        <w:rPr>
          <w:rFonts w:hint="eastAsia"/>
          <w:lang w:eastAsia="zh-CN"/>
        </w:rPr>
      </w:pPr>
      <w:r w:rsidRPr="009F3936">
        <w:rPr>
          <w:lang w:eastAsia="zh-CN"/>
        </w:rPr>
        <w:t>值得注意的是，序列长度控制同样是监督数据构建流程中的重要环节。模型会沿用</w:t>
      </w:r>
      <w:proofErr w:type="gramStart"/>
      <w:r w:rsidRPr="009F3936">
        <w:rPr>
          <w:lang w:eastAsia="zh-CN"/>
        </w:rPr>
        <w:t>预训练</w:t>
      </w:r>
      <w:proofErr w:type="gramEnd"/>
      <w:r w:rsidRPr="009F3936">
        <w:rPr>
          <w:lang w:eastAsia="zh-CN"/>
        </w:rPr>
        <w:t>阶段设定的最大上下文长度：当提示</w:t>
      </w:r>
      <w:r w:rsidR="00290FF9">
        <w:rPr>
          <w:rFonts w:hint="eastAsia"/>
          <w:lang w:eastAsia="zh-CN"/>
        </w:rPr>
        <w:t>词</w:t>
      </w:r>
      <w:r w:rsidRPr="009F3936">
        <w:rPr>
          <w:lang w:eastAsia="zh-CN"/>
        </w:rPr>
        <w:t>过长时，优先保留靠近回答部分的后段信息；当回答内容超出可用长度时，则按照剩余空间进行截断；当整体序列长度不足时，会使用填充标记补齐到统一长度，并在损失计算中屏蔽这些填充位置。最终，处理后的样本会被划分为训练集和验证集，再按批次送入训练流程。</w:t>
      </w:r>
    </w:p>
    <w:p w14:paraId="60E87F47" w14:textId="77777777" w:rsidR="002D3F10" w:rsidRDefault="00000000">
      <w:pPr>
        <w:spacing w:before="200" w:after="100"/>
        <w:rPr>
          <w:rFonts w:hint="eastAsia"/>
          <w:lang w:eastAsia="zh-CN"/>
        </w:rPr>
      </w:pPr>
      <w:r>
        <w:rPr>
          <w:rFonts w:ascii="微软雅黑" w:eastAsia="微软雅黑" w:hAnsi="微软雅黑"/>
          <w:b/>
          <w:color w:val="2E74B5"/>
          <w:sz w:val="26"/>
          <w:lang w:eastAsia="zh-CN"/>
        </w:rPr>
        <w:t>4.2 自建小模型的微调策略</w:t>
      </w:r>
    </w:p>
    <w:p w14:paraId="5267C053" w14:textId="23B087D6" w:rsidR="00210580" w:rsidRDefault="00000000" w:rsidP="00DC7926">
      <w:pPr>
        <w:ind w:firstLineChars="200" w:firstLine="440"/>
        <w:rPr>
          <w:rFonts w:hint="eastAsia"/>
          <w:lang w:eastAsia="zh-CN"/>
        </w:rPr>
      </w:pPr>
      <w:r>
        <w:rPr>
          <w:lang w:eastAsia="zh-CN"/>
        </w:rPr>
        <w:t>程序加载第三章</w:t>
      </w:r>
      <w:r w:rsidR="00DC7926">
        <w:rPr>
          <w:rFonts w:hint="eastAsia"/>
          <w:lang w:eastAsia="zh-CN"/>
        </w:rPr>
        <w:t>得到的小模型后</w:t>
      </w:r>
      <w:r>
        <w:rPr>
          <w:lang w:eastAsia="zh-CN"/>
        </w:rPr>
        <w:t>，在同一GPT解码器结构上进行全参数监督微调</w:t>
      </w:r>
      <w:r w:rsidR="00E8351D">
        <w:rPr>
          <w:rFonts w:hint="eastAsia"/>
          <w:lang w:eastAsia="zh-CN"/>
        </w:rPr>
        <w:t>。</w:t>
      </w:r>
      <w:r>
        <w:rPr>
          <w:lang w:eastAsia="zh-CN"/>
        </w:rPr>
        <w:t>模型配置为上下文长度64、词嵌入维度128、注意力头数4、Transformer层数4，扩展后的</w:t>
      </w:r>
      <w:proofErr w:type="gramStart"/>
      <w:r>
        <w:rPr>
          <w:lang w:eastAsia="zh-CN"/>
        </w:rPr>
        <w:t>字符级</w:t>
      </w:r>
      <w:proofErr w:type="gramEnd"/>
      <w:r>
        <w:rPr>
          <w:lang w:eastAsia="zh-CN"/>
        </w:rPr>
        <w:t>词表大小为 5686。</w:t>
      </w:r>
    </w:p>
    <w:p w14:paraId="2599303B" w14:textId="77777777" w:rsidR="001121BD" w:rsidRDefault="006C106C" w:rsidP="001121BD">
      <w:pPr>
        <w:ind w:firstLineChars="200" w:firstLine="440"/>
        <w:rPr>
          <w:rFonts w:hint="eastAsia"/>
          <w:lang w:eastAsia="zh-CN"/>
        </w:rPr>
      </w:pPr>
      <w:r>
        <w:rPr>
          <w:rFonts w:hint="eastAsia"/>
          <w:lang w:eastAsia="zh-CN"/>
        </w:rPr>
        <w:t>实验刚开始，我选择的是一些较长的回答供模型学习。但实际训练发现程序很难学习这些长回答。表现在</w:t>
      </w:r>
      <w:r w:rsidR="006F1795">
        <w:rPr>
          <w:rFonts w:hint="eastAsia"/>
          <w:lang w:eastAsia="zh-CN"/>
        </w:rPr>
        <w:t>验证集上的损失很难下降。</w:t>
      </w:r>
      <w:r w:rsidR="001121BD">
        <w:rPr>
          <w:rFonts w:hint="eastAsia"/>
          <w:lang w:eastAsia="zh-CN"/>
        </w:rPr>
        <w:t>之后我选择</w:t>
      </w:r>
      <w:r w:rsidR="001121BD">
        <w:rPr>
          <w:lang w:eastAsia="zh-CN"/>
        </w:rPr>
        <w:t>让小模型先学习更稳定的</w:t>
      </w:r>
      <w:proofErr w:type="gramStart"/>
      <w:r w:rsidR="001121BD">
        <w:rPr>
          <w:lang w:eastAsia="zh-CN"/>
        </w:rPr>
        <w:t>短回答</w:t>
      </w:r>
      <w:proofErr w:type="gramEnd"/>
      <w:r w:rsidR="001121BD">
        <w:rPr>
          <w:lang w:eastAsia="zh-CN"/>
        </w:rPr>
        <w:t>格式。</w:t>
      </w:r>
    </w:p>
    <w:p w14:paraId="1BAE6CB3" w14:textId="00DC1F67" w:rsidR="006C106C" w:rsidRPr="001121BD" w:rsidRDefault="006C106C" w:rsidP="00E8351D">
      <w:pPr>
        <w:ind w:firstLineChars="200" w:firstLine="440"/>
        <w:rPr>
          <w:rFonts w:hint="eastAsia"/>
          <w:lang w:eastAsia="zh-CN"/>
        </w:rPr>
      </w:pPr>
    </w:p>
    <w:p w14:paraId="2EA5185F" w14:textId="608B50C9" w:rsidR="00E6275C" w:rsidRDefault="00E6275C" w:rsidP="00E6275C">
      <w:pPr>
        <w:jc w:val="center"/>
        <w:rPr>
          <w:rFonts w:hint="eastAsia"/>
          <w:lang w:eastAsia="zh-CN"/>
        </w:rPr>
      </w:pPr>
      <w:r>
        <w:rPr>
          <w:noProof/>
        </w:rPr>
        <w:drawing>
          <wp:inline distT="0" distB="0" distL="0" distR="0" wp14:anchorId="5BA7246E" wp14:editId="7CE716DA">
            <wp:extent cx="2893671" cy="1512569"/>
            <wp:effectExtent l="0" t="0" r="2540" b="0"/>
            <wp:docPr id="19360994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099467" name=""/>
                    <pic:cNvPicPr/>
                  </pic:nvPicPr>
                  <pic:blipFill>
                    <a:blip r:embed="rId14"/>
                    <a:stretch>
                      <a:fillRect/>
                    </a:stretch>
                  </pic:blipFill>
                  <pic:spPr>
                    <a:xfrm>
                      <a:off x="0" y="0"/>
                      <a:ext cx="2923292" cy="1528052"/>
                    </a:xfrm>
                    <a:prstGeom prst="rect">
                      <a:avLst/>
                    </a:prstGeom>
                  </pic:spPr>
                </pic:pic>
              </a:graphicData>
            </a:graphic>
          </wp:inline>
        </w:drawing>
      </w:r>
    </w:p>
    <w:p w14:paraId="55BB62B8" w14:textId="74913D5C" w:rsidR="00E6275C" w:rsidRDefault="00E6275C" w:rsidP="00E6275C">
      <w:pPr>
        <w:jc w:val="center"/>
        <w:rPr>
          <w:rFonts w:hint="eastAsia"/>
          <w:lang w:eastAsia="zh-CN"/>
        </w:rPr>
      </w:pPr>
      <w:r>
        <w:rPr>
          <w:rFonts w:hint="eastAsia"/>
          <w:lang w:eastAsia="zh-CN"/>
        </w:rPr>
        <w:t xml:space="preserve">图4-2 </w:t>
      </w:r>
      <w:proofErr w:type="gramStart"/>
      <w:r>
        <w:rPr>
          <w:rFonts w:hint="eastAsia"/>
          <w:lang w:eastAsia="zh-CN"/>
        </w:rPr>
        <w:t>长回答</w:t>
      </w:r>
      <w:proofErr w:type="gramEnd"/>
      <w:r>
        <w:rPr>
          <w:rFonts w:hint="eastAsia"/>
          <w:lang w:eastAsia="zh-CN"/>
        </w:rPr>
        <w:t>微调效果</w:t>
      </w:r>
    </w:p>
    <w:p w14:paraId="02E978CC" w14:textId="68B16EF2" w:rsidR="001121BD" w:rsidRPr="00D02C82" w:rsidRDefault="001121BD" w:rsidP="001F15CA">
      <w:pPr>
        <w:ind w:firstLineChars="200" w:firstLine="440"/>
        <w:rPr>
          <w:rFonts w:hint="eastAsia"/>
          <w:lang w:eastAsia="zh-CN"/>
        </w:rPr>
      </w:pPr>
      <w:r w:rsidRPr="00D02C82">
        <w:rPr>
          <w:rFonts w:hint="eastAsia"/>
          <w:lang w:eastAsia="zh-CN"/>
        </w:rPr>
        <w:t>得到</w:t>
      </w:r>
      <w:r w:rsidRPr="00D02C82">
        <w:rPr>
          <w:lang w:eastAsia="zh-CN"/>
        </w:rPr>
        <w:t>“指令 + 输入 + 回复”的监督格式</w:t>
      </w:r>
      <w:r w:rsidRPr="00D02C82">
        <w:rPr>
          <w:rFonts w:hint="eastAsia"/>
          <w:lang w:eastAsia="zh-CN"/>
        </w:rPr>
        <w:t>数据，以及在批处理时完成</w:t>
      </w:r>
      <w:r w:rsidRPr="00D02C82">
        <w:rPr>
          <w:lang w:eastAsia="zh-CN"/>
        </w:rPr>
        <w:t>填充、错位预测和掩码</w:t>
      </w:r>
      <w:r w:rsidRPr="00D02C82">
        <w:rPr>
          <w:rFonts w:hint="eastAsia"/>
          <w:lang w:eastAsia="zh-CN"/>
        </w:rPr>
        <w:t>后，</w:t>
      </w:r>
      <w:r w:rsidR="00480714" w:rsidRPr="00D02C82">
        <w:rPr>
          <w:rFonts w:hint="eastAsia"/>
          <w:lang w:eastAsia="zh-CN"/>
        </w:rPr>
        <w:t>后续</w:t>
      </w:r>
      <w:r w:rsidR="00480714" w:rsidRPr="00D02C82">
        <w:rPr>
          <w:lang w:eastAsia="zh-CN"/>
        </w:rPr>
        <w:t>微调过程可以复用</w:t>
      </w:r>
      <w:proofErr w:type="gramStart"/>
      <w:r w:rsidR="00480714" w:rsidRPr="00D02C82">
        <w:rPr>
          <w:rFonts w:hint="eastAsia"/>
          <w:lang w:eastAsia="zh-CN"/>
        </w:rPr>
        <w:t>预训练</w:t>
      </w:r>
      <w:proofErr w:type="gramEnd"/>
      <w:r w:rsidR="00480714" w:rsidRPr="00D02C82">
        <w:rPr>
          <w:rFonts w:hint="eastAsia"/>
          <w:lang w:eastAsia="zh-CN"/>
        </w:rPr>
        <w:t>时的</w:t>
      </w:r>
      <w:r w:rsidR="00480714" w:rsidRPr="00D02C82">
        <w:rPr>
          <w:lang w:eastAsia="zh-CN"/>
        </w:rPr>
        <w:t>损失计算和训练迭代函数</w:t>
      </w:r>
      <w:r w:rsidR="00480714" w:rsidRPr="00D02C82">
        <w:rPr>
          <w:rFonts w:hint="eastAsia"/>
          <w:lang w:eastAsia="zh-CN"/>
        </w:rPr>
        <w:t>，训练</w:t>
      </w:r>
      <w:r w:rsidR="00480714" w:rsidRPr="00D02C82">
        <w:rPr>
          <w:lang w:eastAsia="zh-CN"/>
        </w:rPr>
        <w:t>机制本质上仍然是</w:t>
      </w:r>
      <w:r w:rsidR="00480714" w:rsidRPr="00D02C82">
        <w:rPr>
          <w:rFonts w:hint="eastAsia"/>
          <w:lang w:eastAsia="zh-CN"/>
        </w:rPr>
        <w:t>反向误差传播进行参数更新。</w:t>
      </w:r>
    </w:p>
    <w:p w14:paraId="58507489" w14:textId="6421E20A" w:rsidR="002D3F10" w:rsidRDefault="00083ACC" w:rsidP="001F15CA">
      <w:pPr>
        <w:ind w:firstLineChars="200" w:firstLine="440"/>
        <w:rPr>
          <w:rFonts w:hint="eastAsia"/>
          <w:lang w:eastAsia="zh-CN"/>
        </w:rPr>
      </w:pPr>
      <w:r>
        <w:rPr>
          <w:rFonts w:hint="eastAsia"/>
          <w:lang w:eastAsia="zh-CN"/>
        </w:rPr>
        <w:t>小模型指令微调的</w:t>
      </w:r>
      <w:r w:rsidR="00932473">
        <w:rPr>
          <w:rFonts w:hint="eastAsia"/>
          <w:lang w:eastAsia="zh-CN"/>
        </w:rPr>
        <w:t>部分</w:t>
      </w:r>
      <w:r>
        <w:rPr>
          <w:rFonts w:hint="eastAsia"/>
          <w:lang w:eastAsia="zh-CN"/>
        </w:rPr>
        <w:t>参数如表4-1所示。</w:t>
      </w:r>
    </w:p>
    <w:p w14:paraId="21937E0B" w14:textId="77777777" w:rsidR="001F15CA" w:rsidRDefault="001F15CA" w:rsidP="001F15CA">
      <w:pPr>
        <w:ind w:firstLineChars="200" w:firstLine="440"/>
        <w:jc w:val="center"/>
        <w:rPr>
          <w:rFonts w:hint="eastAsia"/>
          <w:lang w:eastAsia="zh-CN"/>
        </w:rPr>
      </w:pPr>
      <w:r>
        <w:rPr>
          <w:rFonts w:hint="eastAsia"/>
          <w:lang w:eastAsia="zh-CN"/>
        </w:rPr>
        <w:lastRenderedPageBreak/>
        <w:t>表4-1 小模型微调参数配置</w:t>
      </w:r>
    </w:p>
    <w:tbl>
      <w:tblPr>
        <w:tblStyle w:val="aff1"/>
        <w:tblW w:w="10800" w:type="dxa"/>
        <w:jc w:val="center"/>
        <w:tblLayout w:type="fixed"/>
        <w:tblLook w:val="04A0" w:firstRow="1" w:lastRow="0" w:firstColumn="1" w:lastColumn="0" w:noHBand="0" w:noVBand="1"/>
      </w:tblPr>
      <w:tblGrid>
        <w:gridCol w:w="2304"/>
        <w:gridCol w:w="2160"/>
        <w:gridCol w:w="6336"/>
      </w:tblGrid>
      <w:tr w:rsidR="001F15CA" w14:paraId="68912EC9" w14:textId="77777777" w:rsidTr="0044220A">
        <w:trPr>
          <w:jc w:val="center"/>
        </w:trPr>
        <w:tc>
          <w:tcPr>
            <w:tcW w:w="2304" w:type="dxa"/>
            <w:shd w:val="clear" w:color="auto" w:fill="F2F4F7"/>
            <w:vAlign w:val="center"/>
          </w:tcPr>
          <w:p w14:paraId="32573068" w14:textId="77777777" w:rsidR="00210580" w:rsidRDefault="00000000">
            <w:pPr>
              <w:rPr>
                <w:rFonts w:hint="eastAsia"/>
              </w:rPr>
            </w:pPr>
            <w:proofErr w:type="spellStart"/>
            <w:r>
              <w:rPr>
                <w:b/>
              </w:rPr>
              <w:t>训练配置</w:t>
            </w:r>
            <w:proofErr w:type="spellEnd"/>
          </w:p>
        </w:tc>
        <w:tc>
          <w:tcPr>
            <w:tcW w:w="2160" w:type="dxa"/>
            <w:shd w:val="clear" w:color="auto" w:fill="F2F4F7"/>
            <w:vAlign w:val="center"/>
          </w:tcPr>
          <w:p w14:paraId="55E8D966" w14:textId="77777777" w:rsidR="00210580" w:rsidRDefault="00000000">
            <w:pPr>
              <w:rPr>
                <w:rFonts w:hint="eastAsia"/>
              </w:rPr>
            </w:pPr>
            <w:proofErr w:type="spellStart"/>
            <w:r>
              <w:rPr>
                <w:b/>
              </w:rPr>
              <w:t>取值</w:t>
            </w:r>
            <w:proofErr w:type="spellEnd"/>
          </w:p>
        </w:tc>
        <w:tc>
          <w:tcPr>
            <w:tcW w:w="6336" w:type="dxa"/>
            <w:shd w:val="clear" w:color="auto" w:fill="F2F4F7"/>
            <w:vAlign w:val="center"/>
          </w:tcPr>
          <w:p w14:paraId="60E9132A" w14:textId="77777777" w:rsidR="00210580" w:rsidRDefault="00000000">
            <w:pPr>
              <w:rPr>
                <w:rFonts w:hint="eastAsia"/>
              </w:rPr>
            </w:pPr>
            <w:proofErr w:type="spellStart"/>
            <w:r>
              <w:rPr>
                <w:b/>
              </w:rPr>
              <w:t>说明</w:t>
            </w:r>
            <w:proofErr w:type="spellEnd"/>
          </w:p>
        </w:tc>
      </w:tr>
      <w:tr w:rsidR="001F15CA" w14:paraId="4982456B" w14:textId="77777777" w:rsidTr="0044220A">
        <w:trPr>
          <w:trHeight w:val="565"/>
          <w:jc w:val="center"/>
        </w:trPr>
        <w:tc>
          <w:tcPr>
            <w:tcW w:w="2304" w:type="dxa"/>
            <w:vAlign w:val="center"/>
          </w:tcPr>
          <w:p w14:paraId="27E027E9" w14:textId="77777777" w:rsidR="00210580" w:rsidRDefault="00000000">
            <w:pPr>
              <w:rPr>
                <w:rFonts w:hint="eastAsia"/>
              </w:rPr>
            </w:pPr>
            <w:proofErr w:type="spellStart"/>
            <w:r>
              <w:t>batch_size</w:t>
            </w:r>
            <w:proofErr w:type="spellEnd"/>
            <w:r>
              <w:t xml:space="preserve"> / </w:t>
            </w:r>
            <w:proofErr w:type="spellStart"/>
            <w:r>
              <w:t>max_steps</w:t>
            </w:r>
            <w:proofErr w:type="spellEnd"/>
          </w:p>
        </w:tc>
        <w:tc>
          <w:tcPr>
            <w:tcW w:w="2160" w:type="dxa"/>
            <w:vAlign w:val="center"/>
          </w:tcPr>
          <w:p w14:paraId="5D67CD17" w14:textId="77777777" w:rsidR="00210580" w:rsidRDefault="00000000">
            <w:pPr>
              <w:rPr>
                <w:rFonts w:hint="eastAsia"/>
              </w:rPr>
            </w:pPr>
            <w:r>
              <w:t>4 / 6000</w:t>
            </w:r>
          </w:p>
        </w:tc>
        <w:tc>
          <w:tcPr>
            <w:tcW w:w="6336" w:type="dxa"/>
            <w:vAlign w:val="center"/>
          </w:tcPr>
          <w:p w14:paraId="7233D514" w14:textId="77777777" w:rsidR="00210580" w:rsidRDefault="00000000">
            <w:pPr>
              <w:rPr>
                <w:rFonts w:hint="eastAsia"/>
                <w:lang w:eastAsia="zh-CN"/>
              </w:rPr>
            </w:pPr>
            <w:r>
              <w:rPr>
                <w:lang w:eastAsia="zh-CN"/>
              </w:rPr>
              <w:t>每批 4 条样本，最多执行 6000 次参数更新</w:t>
            </w:r>
          </w:p>
        </w:tc>
      </w:tr>
      <w:tr w:rsidR="001F15CA" w14:paraId="515E44DD" w14:textId="77777777" w:rsidTr="0044220A">
        <w:trPr>
          <w:trHeight w:val="701"/>
          <w:jc w:val="center"/>
        </w:trPr>
        <w:tc>
          <w:tcPr>
            <w:tcW w:w="2304" w:type="dxa"/>
            <w:vAlign w:val="center"/>
          </w:tcPr>
          <w:p w14:paraId="25ADFC1B" w14:textId="77777777" w:rsidR="00210580" w:rsidRDefault="00000000">
            <w:pPr>
              <w:rPr>
                <w:rFonts w:hint="eastAsia"/>
              </w:rPr>
            </w:pPr>
            <w:proofErr w:type="spellStart"/>
            <w:r>
              <w:t>eval_interval</w:t>
            </w:r>
            <w:proofErr w:type="spellEnd"/>
            <w:r>
              <w:t xml:space="preserve"> / </w:t>
            </w:r>
            <w:proofErr w:type="spellStart"/>
            <w:r>
              <w:t>eval_batches</w:t>
            </w:r>
            <w:proofErr w:type="spellEnd"/>
          </w:p>
        </w:tc>
        <w:tc>
          <w:tcPr>
            <w:tcW w:w="2160" w:type="dxa"/>
            <w:vAlign w:val="center"/>
          </w:tcPr>
          <w:p w14:paraId="1EAD504F" w14:textId="77777777" w:rsidR="00210580" w:rsidRDefault="00000000">
            <w:pPr>
              <w:rPr>
                <w:rFonts w:hint="eastAsia"/>
              </w:rPr>
            </w:pPr>
            <w:r>
              <w:t>50 / 10</w:t>
            </w:r>
          </w:p>
        </w:tc>
        <w:tc>
          <w:tcPr>
            <w:tcW w:w="6336" w:type="dxa"/>
            <w:vAlign w:val="center"/>
          </w:tcPr>
          <w:p w14:paraId="79EE9886" w14:textId="77777777" w:rsidR="00210580" w:rsidRDefault="00000000">
            <w:pPr>
              <w:rPr>
                <w:rFonts w:hint="eastAsia"/>
                <w:lang w:eastAsia="zh-CN"/>
              </w:rPr>
            </w:pPr>
            <w:r>
              <w:rPr>
                <w:lang w:eastAsia="zh-CN"/>
              </w:rPr>
              <w:t xml:space="preserve">每 50 步评估一次，每次最多取 10 </w:t>
            </w:r>
            <w:proofErr w:type="gramStart"/>
            <w:r>
              <w:rPr>
                <w:lang w:eastAsia="zh-CN"/>
              </w:rPr>
              <w:t>个</w:t>
            </w:r>
            <w:proofErr w:type="gramEnd"/>
            <w:r>
              <w:rPr>
                <w:lang w:eastAsia="zh-CN"/>
              </w:rPr>
              <w:t xml:space="preserve"> batch 估计平均损失</w:t>
            </w:r>
          </w:p>
        </w:tc>
      </w:tr>
      <w:tr w:rsidR="00210580" w14:paraId="7745FCB8" w14:textId="77777777">
        <w:trPr>
          <w:jc w:val="center"/>
        </w:trPr>
        <w:tc>
          <w:tcPr>
            <w:tcW w:w="2304" w:type="dxa"/>
          </w:tcPr>
          <w:p w14:paraId="2884B99D" w14:textId="77777777" w:rsidR="00210580" w:rsidRDefault="00000000">
            <w:pPr>
              <w:rPr>
                <w:rFonts w:hint="eastAsia"/>
              </w:rPr>
            </w:pPr>
            <w:proofErr w:type="spellStart"/>
            <w:r>
              <w:t>learning_rate</w:t>
            </w:r>
            <w:proofErr w:type="spellEnd"/>
            <w:r>
              <w:t xml:space="preserve"> / </w:t>
            </w:r>
            <w:proofErr w:type="spellStart"/>
            <w:r>
              <w:t>weight_decay</w:t>
            </w:r>
            <w:proofErr w:type="spellEnd"/>
          </w:p>
        </w:tc>
        <w:tc>
          <w:tcPr>
            <w:tcW w:w="2160" w:type="dxa"/>
          </w:tcPr>
          <w:p w14:paraId="06D18206" w14:textId="77777777" w:rsidR="00210580" w:rsidRDefault="00000000">
            <w:pPr>
              <w:rPr>
                <w:rFonts w:hint="eastAsia"/>
              </w:rPr>
            </w:pPr>
            <w:r>
              <w:t>0.0001 / 0.05</w:t>
            </w:r>
          </w:p>
        </w:tc>
        <w:tc>
          <w:tcPr>
            <w:tcW w:w="6336" w:type="dxa"/>
          </w:tcPr>
          <w:p w14:paraId="2E75C652" w14:textId="77777777" w:rsidR="00210580" w:rsidRDefault="00000000">
            <w:pPr>
              <w:rPr>
                <w:rFonts w:hint="eastAsia"/>
                <w:lang w:eastAsia="zh-CN"/>
              </w:rPr>
            </w:pPr>
            <w:proofErr w:type="spellStart"/>
            <w:r>
              <w:rPr>
                <w:lang w:eastAsia="zh-CN"/>
              </w:rPr>
              <w:t>AdamW</w:t>
            </w:r>
            <w:proofErr w:type="spellEnd"/>
            <w:r>
              <w:rPr>
                <w:lang w:eastAsia="zh-CN"/>
              </w:rPr>
              <w:t xml:space="preserve"> 优化器的学习率与权重衰减系数</w:t>
            </w:r>
          </w:p>
        </w:tc>
      </w:tr>
      <w:tr w:rsidR="00210580" w14:paraId="033C2C16" w14:textId="77777777">
        <w:trPr>
          <w:jc w:val="center"/>
        </w:trPr>
        <w:tc>
          <w:tcPr>
            <w:tcW w:w="2304" w:type="dxa"/>
          </w:tcPr>
          <w:p w14:paraId="52FD233E" w14:textId="77777777" w:rsidR="00210580" w:rsidRDefault="00000000">
            <w:pPr>
              <w:rPr>
                <w:rFonts w:hint="eastAsia"/>
              </w:rPr>
            </w:pPr>
            <w:proofErr w:type="spellStart"/>
            <w:r>
              <w:t>grad_clip</w:t>
            </w:r>
            <w:proofErr w:type="spellEnd"/>
          </w:p>
        </w:tc>
        <w:tc>
          <w:tcPr>
            <w:tcW w:w="2160" w:type="dxa"/>
          </w:tcPr>
          <w:p w14:paraId="543DD9DD" w14:textId="77777777" w:rsidR="00210580" w:rsidRDefault="00000000">
            <w:pPr>
              <w:rPr>
                <w:rFonts w:hint="eastAsia"/>
              </w:rPr>
            </w:pPr>
            <w:r>
              <w:t>1.0</w:t>
            </w:r>
          </w:p>
        </w:tc>
        <w:tc>
          <w:tcPr>
            <w:tcW w:w="6336" w:type="dxa"/>
          </w:tcPr>
          <w:p w14:paraId="63DBD30B" w14:textId="77777777" w:rsidR="00210580" w:rsidRDefault="00000000">
            <w:pPr>
              <w:rPr>
                <w:rFonts w:hint="eastAsia"/>
                <w:lang w:eastAsia="zh-CN"/>
              </w:rPr>
            </w:pPr>
            <w:r>
              <w:rPr>
                <w:lang w:eastAsia="zh-CN"/>
              </w:rPr>
              <w:t>反向传播后进行梯度裁剪，降低训练不稳定风险</w:t>
            </w:r>
          </w:p>
        </w:tc>
      </w:tr>
      <w:tr w:rsidR="00210580" w14:paraId="213D798A" w14:textId="77777777">
        <w:trPr>
          <w:jc w:val="center"/>
        </w:trPr>
        <w:tc>
          <w:tcPr>
            <w:tcW w:w="2304" w:type="dxa"/>
          </w:tcPr>
          <w:p w14:paraId="3673E85D" w14:textId="77777777" w:rsidR="00210580" w:rsidRDefault="00000000">
            <w:pPr>
              <w:rPr>
                <w:rFonts w:hint="eastAsia"/>
              </w:rPr>
            </w:pPr>
            <w:proofErr w:type="spellStart"/>
            <w:r>
              <w:t>train_split</w:t>
            </w:r>
            <w:proofErr w:type="spellEnd"/>
          </w:p>
        </w:tc>
        <w:tc>
          <w:tcPr>
            <w:tcW w:w="2160" w:type="dxa"/>
          </w:tcPr>
          <w:p w14:paraId="17A5FD40" w14:textId="77777777" w:rsidR="00210580" w:rsidRDefault="00000000">
            <w:pPr>
              <w:rPr>
                <w:rFonts w:hint="eastAsia"/>
              </w:rPr>
            </w:pPr>
            <w:r>
              <w:t>0.9</w:t>
            </w:r>
          </w:p>
        </w:tc>
        <w:tc>
          <w:tcPr>
            <w:tcW w:w="6336" w:type="dxa"/>
          </w:tcPr>
          <w:p w14:paraId="55F132FA" w14:textId="77777777" w:rsidR="00210580" w:rsidRDefault="00000000">
            <w:pPr>
              <w:rPr>
                <w:rFonts w:hint="eastAsia"/>
                <w:lang w:eastAsia="zh-CN"/>
              </w:rPr>
            </w:pPr>
            <w:r>
              <w:rPr>
                <w:lang w:eastAsia="zh-CN"/>
              </w:rPr>
              <w:t>按 9:1 划分训练集和验证集</w:t>
            </w:r>
          </w:p>
        </w:tc>
      </w:tr>
      <w:tr w:rsidR="00210580" w14:paraId="638309BD" w14:textId="77777777">
        <w:trPr>
          <w:jc w:val="center"/>
        </w:trPr>
        <w:tc>
          <w:tcPr>
            <w:tcW w:w="2304" w:type="dxa"/>
          </w:tcPr>
          <w:p w14:paraId="533AB3DD" w14:textId="77777777" w:rsidR="00210580" w:rsidRDefault="00000000">
            <w:pPr>
              <w:rPr>
                <w:rFonts w:hint="eastAsia"/>
              </w:rPr>
            </w:pPr>
            <w:proofErr w:type="spellStart"/>
            <w:r>
              <w:t>prompt_style</w:t>
            </w:r>
            <w:proofErr w:type="spellEnd"/>
          </w:p>
        </w:tc>
        <w:tc>
          <w:tcPr>
            <w:tcW w:w="2160" w:type="dxa"/>
          </w:tcPr>
          <w:p w14:paraId="0E131070" w14:textId="77777777" w:rsidR="00210580" w:rsidRDefault="00000000">
            <w:pPr>
              <w:rPr>
                <w:rFonts w:hint="eastAsia"/>
              </w:rPr>
            </w:pPr>
            <w:r>
              <w:t>compact</w:t>
            </w:r>
          </w:p>
        </w:tc>
        <w:tc>
          <w:tcPr>
            <w:tcW w:w="6336" w:type="dxa"/>
          </w:tcPr>
          <w:p w14:paraId="0C6A426D" w14:textId="77777777" w:rsidR="00210580" w:rsidRDefault="00000000">
            <w:pPr>
              <w:rPr>
                <w:rFonts w:hint="eastAsia"/>
                <w:lang w:eastAsia="zh-CN"/>
              </w:rPr>
            </w:pPr>
            <w:r>
              <w:rPr>
                <w:lang w:eastAsia="zh-CN"/>
              </w:rPr>
              <w:t>使用“问：/输入：/答：”短模板减少上下文占用</w:t>
            </w:r>
          </w:p>
        </w:tc>
      </w:tr>
      <w:tr w:rsidR="00210580" w14:paraId="1651560E" w14:textId="77777777">
        <w:trPr>
          <w:jc w:val="center"/>
        </w:trPr>
        <w:tc>
          <w:tcPr>
            <w:tcW w:w="2304" w:type="dxa"/>
          </w:tcPr>
          <w:p w14:paraId="35199611" w14:textId="77777777" w:rsidR="00210580" w:rsidRDefault="00000000">
            <w:pPr>
              <w:rPr>
                <w:rFonts w:hint="eastAsia"/>
              </w:rPr>
            </w:pPr>
            <w:proofErr w:type="spellStart"/>
            <w:r>
              <w:t>max_output_chars</w:t>
            </w:r>
            <w:proofErr w:type="spellEnd"/>
          </w:p>
        </w:tc>
        <w:tc>
          <w:tcPr>
            <w:tcW w:w="2160" w:type="dxa"/>
          </w:tcPr>
          <w:p w14:paraId="319ECE10" w14:textId="77777777" w:rsidR="00210580" w:rsidRDefault="00000000">
            <w:pPr>
              <w:rPr>
                <w:rFonts w:hint="eastAsia"/>
              </w:rPr>
            </w:pPr>
            <w:r>
              <w:t>36</w:t>
            </w:r>
          </w:p>
        </w:tc>
        <w:tc>
          <w:tcPr>
            <w:tcW w:w="6336" w:type="dxa"/>
          </w:tcPr>
          <w:p w14:paraId="34540505" w14:textId="77777777" w:rsidR="00210580" w:rsidRDefault="00000000">
            <w:pPr>
              <w:rPr>
                <w:rFonts w:hint="eastAsia"/>
                <w:lang w:eastAsia="zh-CN"/>
              </w:rPr>
            </w:pPr>
            <w:r>
              <w:rPr>
                <w:lang w:eastAsia="zh-CN"/>
              </w:rPr>
              <w:t xml:space="preserve">每条标准回答最多保留 36 </w:t>
            </w:r>
            <w:proofErr w:type="gramStart"/>
            <w:r>
              <w:rPr>
                <w:lang w:eastAsia="zh-CN"/>
              </w:rPr>
              <w:t>个</w:t>
            </w:r>
            <w:proofErr w:type="gramEnd"/>
            <w:r>
              <w:rPr>
                <w:lang w:eastAsia="zh-CN"/>
              </w:rPr>
              <w:t>字符，促使模型学习</w:t>
            </w:r>
            <w:proofErr w:type="gramStart"/>
            <w:r>
              <w:rPr>
                <w:lang w:eastAsia="zh-CN"/>
              </w:rPr>
              <w:t>短回答</w:t>
            </w:r>
            <w:proofErr w:type="gramEnd"/>
          </w:p>
        </w:tc>
      </w:tr>
      <w:tr w:rsidR="00210580" w14:paraId="64EE9F61" w14:textId="77777777">
        <w:trPr>
          <w:jc w:val="center"/>
        </w:trPr>
        <w:tc>
          <w:tcPr>
            <w:tcW w:w="2304" w:type="dxa"/>
          </w:tcPr>
          <w:p w14:paraId="495F0444" w14:textId="77777777" w:rsidR="00210580" w:rsidRDefault="00000000">
            <w:pPr>
              <w:rPr>
                <w:rFonts w:hint="eastAsia"/>
              </w:rPr>
            </w:pPr>
            <w:r>
              <w:t xml:space="preserve">temperature / </w:t>
            </w:r>
            <w:proofErr w:type="spellStart"/>
            <w:r>
              <w:t>top_k</w:t>
            </w:r>
            <w:proofErr w:type="spellEnd"/>
          </w:p>
        </w:tc>
        <w:tc>
          <w:tcPr>
            <w:tcW w:w="2160" w:type="dxa"/>
          </w:tcPr>
          <w:p w14:paraId="5D3392D9" w14:textId="77777777" w:rsidR="00210580" w:rsidRDefault="00000000">
            <w:pPr>
              <w:rPr>
                <w:rFonts w:hint="eastAsia"/>
              </w:rPr>
            </w:pPr>
            <w:r>
              <w:t>0.0 / 0</w:t>
            </w:r>
          </w:p>
        </w:tc>
        <w:tc>
          <w:tcPr>
            <w:tcW w:w="6336" w:type="dxa"/>
          </w:tcPr>
          <w:p w14:paraId="1E95691F" w14:textId="77777777" w:rsidR="00210580" w:rsidRDefault="00000000">
            <w:pPr>
              <w:rPr>
                <w:rFonts w:hint="eastAsia"/>
                <w:lang w:eastAsia="zh-CN"/>
              </w:rPr>
            </w:pPr>
            <w:r>
              <w:rPr>
                <w:lang w:eastAsia="zh-CN"/>
              </w:rPr>
              <w:t>样例生成使用贪心解码，</w:t>
            </w:r>
            <w:proofErr w:type="gramStart"/>
            <w:r>
              <w:rPr>
                <w:lang w:eastAsia="zh-CN"/>
              </w:rPr>
              <w:t>不</w:t>
            </w:r>
            <w:proofErr w:type="gramEnd"/>
            <w:r>
              <w:rPr>
                <w:lang w:eastAsia="zh-CN"/>
              </w:rPr>
              <w:t>额外限制 top-k 候选集合</w:t>
            </w:r>
          </w:p>
        </w:tc>
      </w:tr>
      <w:tr w:rsidR="00210580" w14:paraId="69D9BDAD" w14:textId="77777777">
        <w:trPr>
          <w:jc w:val="center"/>
        </w:trPr>
        <w:tc>
          <w:tcPr>
            <w:tcW w:w="2304" w:type="dxa"/>
          </w:tcPr>
          <w:p w14:paraId="31653344" w14:textId="77777777" w:rsidR="00210580" w:rsidRDefault="00000000">
            <w:pPr>
              <w:rPr>
                <w:rFonts w:hint="eastAsia"/>
              </w:rPr>
            </w:pPr>
            <w:proofErr w:type="spellStart"/>
            <w:r>
              <w:t>eos_token</w:t>
            </w:r>
            <w:proofErr w:type="spellEnd"/>
          </w:p>
        </w:tc>
        <w:tc>
          <w:tcPr>
            <w:tcW w:w="2160" w:type="dxa"/>
          </w:tcPr>
          <w:p w14:paraId="126C882E" w14:textId="77777777" w:rsidR="00210580" w:rsidRDefault="00000000">
            <w:pPr>
              <w:rPr>
                <w:rFonts w:hint="eastAsia"/>
              </w:rPr>
            </w:pPr>
            <w:r>
              <w:t>&lt;EOS&gt;</w:t>
            </w:r>
          </w:p>
        </w:tc>
        <w:tc>
          <w:tcPr>
            <w:tcW w:w="6336" w:type="dxa"/>
          </w:tcPr>
          <w:p w14:paraId="68B10355" w14:textId="77777777" w:rsidR="00210580" w:rsidRDefault="00000000">
            <w:pPr>
              <w:rPr>
                <w:rFonts w:hint="eastAsia"/>
                <w:lang w:eastAsia="zh-CN"/>
              </w:rPr>
            </w:pPr>
            <w:r>
              <w:rPr>
                <w:lang w:eastAsia="zh-CN"/>
              </w:rPr>
              <w:t>在回答末尾加入结束标记，生成遇到该标记后停止</w:t>
            </w:r>
          </w:p>
        </w:tc>
      </w:tr>
    </w:tbl>
    <w:p w14:paraId="614E81F8" w14:textId="77777777" w:rsidR="003E785F" w:rsidRDefault="003E785F" w:rsidP="003E785F">
      <w:pPr>
        <w:rPr>
          <w:rFonts w:hint="eastAsia"/>
          <w:lang w:eastAsia="zh-CN"/>
        </w:rPr>
      </w:pPr>
    </w:p>
    <w:p w14:paraId="1BDCE50E" w14:textId="77777777" w:rsidR="002D3F10" w:rsidRDefault="00000000">
      <w:pPr>
        <w:spacing w:before="200" w:after="100"/>
        <w:rPr>
          <w:rFonts w:hint="eastAsia"/>
          <w:lang w:eastAsia="zh-CN"/>
        </w:rPr>
      </w:pPr>
      <w:r>
        <w:rPr>
          <w:rFonts w:ascii="微软雅黑" w:eastAsia="微软雅黑" w:hAnsi="微软雅黑"/>
          <w:b/>
          <w:color w:val="2E74B5"/>
          <w:sz w:val="26"/>
          <w:lang w:eastAsia="zh-CN"/>
        </w:rPr>
        <w:t>4.3 自建小模型的微调程序构建</w:t>
      </w:r>
    </w:p>
    <w:p w14:paraId="57B90F45" w14:textId="5DDF3796" w:rsidR="002650BF" w:rsidRDefault="002650BF" w:rsidP="005109FB">
      <w:pPr>
        <w:ind w:firstLineChars="200" w:firstLine="440"/>
        <w:rPr>
          <w:rFonts w:hint="eastAsia"/>
          <w:lang w:eastAsia="zh-CN"/>
        </w:rPr>
      </w:pPr>
      <w:r w:rsidRPr="002650BF">
        <w:rPr>
          <w:rFonts w:hint="eastAsia"/>
          <w:lang w:eastAsia="zh-CN"/>
        </w:rPr>
        <w:t>由于微调程序与</w:t>
      </w:r>
      <w:proofErr w:type="gramStart"/>
      <w:r w:rsidRPr="002650BF">
        <w:rPr>
          <w:rFonts w:hint="eastAsia"/>
          <w:lang w:eastAsia="zh-CN"/>
        </w:rPr>
        <w:t>预训练</w:t>
      </w:r>
      <w:proofErr w:type="gramEnd"/>
      <w:r w:rsidRPr="002650BF">
        <w:rPr>
          <w:rFonts w:hint="eastAsia"/>
          <w:lang w:eastAsia="zh-CN"/>
        </w:rPr>
        <w:t>程序可以说只在数据处理上有区别，所以我选择的是</w:t>
      </w:r>
      <w:r w:rsidRPr="002650BF">
        <w:rPr>
          <w:lang w:eastAsia="zh-CN"/>
        </w:rPr>
        <w:t>在</w:t>
      </w:r>
      <w:proofErr w:type="gramStart"/>
      <w:r w:rsidRPr="002650BF">
        <w:rPr>
          <w:lang w:eastAsia="zh-CN"/>
        </w:rPr>
        <w:t>预训练</w:t>
      </w:r>
      <w:proofErr w:type="gramEnd"/>
      <w:r w:rsidRPr="002650BF">
        <w:rPr>
          <w:lang w:eastAsia="zh-CN"/>
        </w:rPr>
        <w:t>程序的基础上替换数据、调整输出目标，并复用原来的损失计算和训练循环。</w:t>
      </w:r>
      <w:r w:rsidR="005109FB">
        <w:rPr>
          <w:rFonts w:hint="eastAsia"/>
          <w:lang w:eastAsia="zh-CN"/>
        </w:rPr>
        <w:t>具体流程图如图4-3所示。</w:t>
      </w:r>
    </w:p>
    <w:p w14:paraId="3F7D9374" w14:textId="60D59B94" w:rsidR="005109FB" w:rsidRDefault="00B7640C" w:rsidP="00B7640C">
      <w:pPr>
        <w:jc w:val="center"/>
        <w:rPr>
          <w:rFonts w:hint="eastAsia"/>
          <w:lang w:eastAsia="zh-CN"/>
        </w:rPr>
      </w:pPr>
      <w:r>
        <w:rPr>
          <w:noProof/>
        </w:rPr>
        <w:drawing>
          <wp:inline distT="0" distB="0" distL="0" distR="0" wp14:anchorId="7DBE6763" wp14:editId="4FE3C2B8">
            <wp:extent cx="3687710" cy="2961820"/>
            <wp:effectExtent l="0" t="0" r="8255" b="0"/>
            <wp:docPr id="83281209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12090" name="图片 1" descr="图示&#10;&#10;AI 生成的内容可能不正确。"/>
                    <pic:cNvPicPr/>
                  </pic:nvPicPr>
                  <pic:blipFill>
                    <a:blip r:embed="rId15"/>
                    <a:stretch>
                      <a:fillRect/>
                    </a:stretch>
                  </pic:blipFill>
                  <pic:spPr>
                    <a:xfrm>
                      <a:off x="0" y="0"/>
                      <a:ext cx="3723536" cy="2990594"/>
                    </a:xfrm>
                    <a:prstGeom prst="rect">
                      <a:avLst/>
                    </a:prstGeom>
                  </pic:spPr>
                </pic:pic>
              </a:graphicData>
            </a:graphic>
          </wp:inline>
        </w:drawing>
      </w:r>
    </w:p>
    <w:p w14:paraId="1980BB81" w14:textId="7036E8E4" w:rsidR="00B7640C" w:rsidRDefault="00B7640C" w:rsidP="00B7640C">
      <w:pPr>
        <w:jc w:val="center"/>
        <w:rPr>
          <w:rFonts w:hint="eastAsia"/>
          <w:lang w:eastAsia="zh-CN"/>
        </w:rPr>
      </w:pPr>
      <w:r>
        <w:rPr>
          <w:rFonts w:hint="eastAsia"/>
          <w:lang w:eastAsia="zh-CN"/>
        </w:rPr>
        <w:lastRenderedPageBreak/>
        <w:t>图4-3 指令微调流程图</w:t>
      </w:r>
    </w:p>
    <w:p w14:paraId="153E4B67" w14:textId="77777777" w:rsidR="002650BF" w:rsidRDefault="002650BF">
      <w:pPr>
        <w:rPr>
          <w:rFonts w:hint="eastAsia"/>
          <w:lang w:eastAsia="zh-CN"/>
        </w:rPr>
      </w:pPr>
    </w:p>
    <w:p w14:paraId="044C1B63" w14:textId="1886F7D8" w:rsidR="00210580" w:rsidRDefault="00651393" w:rsidP="007F11BF">
      <w:pPr>
        <w:ind w:firstLineChars="200" w:firstLine="440"/>
        <w:rPr>
          <w:rFonts w:hint="eastAsia"/>
          <w:lang w:eastAsia="zh-CN"/>
        </w:rPr>
      </w:pPr>
      <w:r>
        <w:rPr>
          <w:rFonts w:hint="eastAsia"/>
          <w:lang w:eastAsia="zh-CN"/>
        </w:rPr>
        <w:t>具体到程序的完成上，</w:t>
      </w:r>
      <w:r>
        <w:rPr>
          <w:lang w:eastAsia="zh-CN"/>
        </w:rPr>
        <w:t>程序</w:t>
      </w:r>
      <w:r w:rsidR="007F11BF">
        <w:rPr>
          <w:rFonts w:hint="eastAsia"/>
          <w:lang w:eastAsia="zh-CN"/>
        </w:rPr>
        <w:t>会</w:t>
      </w:r>
      <w:r>
        <w:rPr>
          <w:lang w:eastAsia="zh-CN"/>
        </w:rPr>
        <w:t>按固定顺序完成配置解析、配置校验、随机种子设置、设备选择、</w:t>
      </w:r>
      <w:proofErr w:type="gramStart"/>
      <w:r>
        <w:rPr>
          <w:lang w:eastAsia="zh-CN"/>
        </w:rPr>
        <w:t>预训练</w:t>
      </w:r>
      <w:proofErr w:type="gramEnd"/>
      <w:r>
        <w:rPr>
          <w:lang w:eastAsia="zh-CN"/>
        </w:rPr>
        <w:t>权重读取、通用指令样本和重点</w:t>
      </w:r>
      <w:proofErr w:type="gramStart"/>
      <w:r>
        <w:rPr>
          <w:lang w:eastAsia="zh-CN"/>
        </w:rPr>
        <w:t>短回答</w:t>
      </w:r>
      <w:proofErr w:type="gramEnd"/>
      <w:r>
        <w:rPr>
          <w:lang w:eastAsia="zh-CN"/>
        </w:rPr>
        <w:t>样本读取、分词器恢复与扩展、模型结构重建、</w:t>
      </w:r>
      <w:proofErr w:type="gramStart"/>
      <w:r>
        <w:rPr>
          <w:lang w:eastAsia="zh-CN"/>
        </w:rPr>
        <w:t>预训练</w:t>
      </w:r>
      <w:proofErr w:type="gramEnd"/>
      <w:r>
        <w:rPr>
          <w:lang w:eastAsia="zh-CN"/>
        </w:rPr>
        <w:t>参数加载、</w:t>
      </w:r>
      <w:proofErr w:type="spellStart"/>
      <w:r>
        <w:rPr>
          <w:lang w:eastAsia="zh-CN"/>
        </w:rPr>
        <w:t>DataLoader</w:t>
      </w:r>
      <w:proofErr w:type="spellEnd"/>
      <w:r>
        <w:rPr>
          <w:lang w:eastAsia="zh-CN"/>
        </w:rPr>
        <w:t xml:space="preserve"> 构建、微调前生成测试、训练循环、微调后生成测试以及结果保存。相比</w:t>
      </w:r>
      <w:proofErr w:type="gramStart"/>
      <w:r w:rsidR="007F11BF">
        <w:rPr>
          <w:rFonts w:hint="eastAsia"/>
          <w:lang w:eastAsia="zh-CN"/>
        </w:rPr>
        <w:t>长回答</w:t>
      </w:r>
      <w:proofErr w:type="gramEnd"/>
      <w:r w:rsidR="007F11BF">
        <w:rPr>
          <w:rFonts w:hint="eastAsia"/>
          <w:lang w:eastAsia="zh-CN"/>
        </w:rPr>
        <w:t>训练的版本</w:t>
      </w:r>
      <w:r>
        <w:rPr>
          <w:lang w:eastAsia="zh-CN"/>
        </w:rPr>
        <w:t>，</w:t>
      </w:r>
      <w:r w:rsidR="007F11BF">
        <w:rPr>
          <w:rFonts w:hint="eastAsia"/>
          <w:lang w:eastAsia="zh-CN"/>
        </w:rPr>
        <w:t>这次</w:t>
      </w:r>
      <w:r>
        <w:rPr>
          <w:lang w:eastAsia="zh-CN"/>
        </w:rPr>
        <w:t>不只是简单读取一份指令数据，而是把通用指令数据、重点</w:t>
      </w:r>
      <w:proofErr w:type="gramStart"/>
      <w:r>
        <w:rPr>
          <w:lang w:eastAsia="zh-CN"/>
        </w:rPr>
        <w:t>短回答</w:t>
      </w:r>
      <w:proofErr w:type="gramEnd"/>
      <w:r>
        <w:rPr>
          <w:lang w:eastAsia="zh-CN"/>
        </w:rPr>
        <w:t>数据、问法扩增和重复采样都</w:t>
      </w:r>
      <w:r w:rsidR="001934CF">
        <w:rPr>
          <w:rFonts w:hint="eastAsia"/>
          <w:lang w:eastAsia="zh-CN"/>
        </w:rPr>
        <w:t>一起进行了训练</w:t>
      </w:r>
      <w:r>
        <w:rPr>
          <w:lang w:eastAsia="zh-CN"/>
        </w:rPr>
        <w:t>。</w:t>
      </w:r>
    </w:p>
    <w:p w14:paraId="62E17403" w14:textId="77777777" w:rsidR="00651393" w:rsidRDefault="00000000" w:rsidP="00651393">
      <w:pPr>
        <w:ind w:firstLineChars="200" w:firstLine="440"/>
        <w:rPr>
          <w:rFonts w:hint="eastAsia"/>
          <w:lang w:eastAsia="zh-CN"/>
        </w:rPr>
      </w:pPr>
      <w:r>
        <w:rPr>
          <w:lang w:eastAsia="zh-CN"/>
        </w:rPr>
        <w:t>在样本构建阶段，程序使用compact提示词模板：没有输入内容时组织为</w:t>
      </w:r>
    </w:p>
    <w:p w14:paraId="0C3CB1E2" w14:textId="69DB693C" w:rsidR="00651393" w:rsidRDefault="00000000" w:rsidP="00651393">
      <w:pPr>
        <w:ind w:firstLineChars="200" w:firstLine="440"/>
        <w:rPr>
          <w:rFonts w:hint="eastAsia"/>
          <w:lang w:eastAsia="zh-CN"/>
        </w:rPr>
      </w:pPr>
      <w:r>
        <w:rPr>
          <w:lang w:eastAsia="zh-CN"/>
        </w:rPr>
        <w:t>“问：指令</w:t>
      </w:r>
    </w:p>
    <w:p w14:paraId="5EF5D947" w14:textId="77777777" w:rsidR="00651393" w:rsidRDefault="00000000" w:rsidP="00651393">
      <w:pPr>
        <w:ind w:firstLineChars="200" w:firstLine="440"/>
        <w:rPr>
          <w:rFonts w:hint="eastAsia"/>
          <w:lang w:eastAsia="zh-CN"/>
        </w:rPr>
      </w:pPr>
      <w:r>
        <w:rPr>
          <w:lang w:eastAsia="zh-CN"/>
        </w:rPr>
        <w:t>答：”，</w:t>
      </w:r>
    </w:p>
    <w:p w14:paraId="6B96A78C" w14:textId="77777777" w:rsidR="00651393" w:rsidRDefault="00000000" w:rsidP="00651393">
      <w:pPr>
        <w:ind w:firstLineChars="200" w:firstLine="440"/>
        <w:rPr>
          <w:rFonts w:hint="eastAsia"/>
          <w:lang w:eastAsia="zh-CN"/>
        </w:rPr>
      </w:pPr>
      <w:r>
        <w:rPr>
          <w:lang w:eastAsia="zh-CN"/>
        </w:rPr>
        <w:t>有输入内容时组织为</w:t>
      </w:r>
    </w:p>
    <w:p w14:paraId="4D43454D" w14:textId="0F0ED6B9" w:rsidR="00651393" w:rsidRDefault="00000000" w:rsidP="00651393">
      <w:pPr>
        <w:ind w:firstLineChars="200" w:firstLine="440"/>
        <w:rPr>
          <w:rFonts w:hint="eastAsia"/>
          <w:lang w:eastAsia="zh-CN"/>
        </w:rPr>
      </w:pPr>
      <w:r>
        <w:rPr>
          <w:lang w:eastAsia="zh-CN"/>
        </w:rPr>
        <w:t>“问：指令</w:t>
      </w:r>
    </w:p>
    <w:p w14:paraId="603A0435" w14:textId="68E4CEFF" w:rsidR="00651393" w:rsidRDefault="00000000" w:rsidP="00651393">
      <w:pPr>
        <w:ind w:firstLineChars="200" w:firstLine="440"/>
        <w:rPr>
          <w:rFonts w:hint="eastAsia"/>
          <w:lang w:eastAsia="zh-CN"/>
        </w:rPr>
      </w:pPr>
      <w:r>
        <w:rPr>
          <w:lang w:eastAsia="zh-CN"/>
        </w:rPr>
        <w:t>输入：内容</w:t>
      </w:r>
    </w:p>
    <w:p w14:paraId="24917F4E" w14:textId="77777777" w:rsidR="00651393" w:rsidRDefault="00000000" w:rsidP="00651393">
      <w:pPr>
        <w:ind w:firstLineChars="200" w:firstLine="440"/>
        <w:rPr>
          <w:rFonts w:hint="eastAsia"/>
          <w:lang w:eastAsia="zh-CN"/>
        </w:rPr>
      </w:pPr>
      <w:r>
        <w:rPr>
          <w:lang w:eastAsia="zh-CN"/>
        </w:rPr>
        <w:t>答：”。</w:t>
      </w:r>
    </w:p>
    <w:p w14:paraId="76C35B82" w14:textId="503657DC" w:rsidR="00210580" w:rsidRDefault="00000000" w:rsidP="00651393">
      <w:pPr>
        <w:ind w:firstLineChars="200" w:firstLine="440"/>
        <w:rPr>
          <w:rFonts w:hint="eastAsia"/>
          <w:lang w:eastAsia="zh-CN"/>
        </w:rPr>
      </w:pPr>
      <w:r>
        <w:rPr>
          <w:lang w:eastAsia="zh-CN"/>
        </w:rPr>
        <w:t>这种模板比“### 指令 / ### 输入 / ### 回答”的长模板更短，能够在 64 token 的上下文长度内为回答区域留出更多空间。每条标准回答会先按</w:t>
      </w:r>
      <w:r w:rsidR="00F4675B" w:rsidRPr="00F4675B">
        <w:rPr>
          <w:rFonts w:hint="eastAsia"/>
          <w:lang w:eastAsia="zh-CN"/>
        </w:rPr>
        <w:t>最大输出字符数</w:t>
      </w:r>
      <w:r w:rsidR="002C7A34">
        <w:rPr>
          <w:rFonts w:hint="eastAsia"/>
          <w:lang w:eastAsia="zh-CN"/>
        </w:rPr>
        <w:t>为</w:t>
      </w:r>
      <w:r w:rsidR="00F4675B" w:rsidRPr="00F4675B">
        <w:rPr>
          <w:rFonts w:hint="eastAsia"/>
          <w:lang w:eastAsia="zh-CN"/>
        </w:rPr>
        <w:t>3</w:t>
      </w:r>
      <w:r w:rsidR="002C7A34">
        <w:rPr>
          <w:rFonts w:hint="eastAsia"/>
          <w:lang w:eastAsia="zh-CN"/>
        </w:rPr>
        <w:t>6</w:t>
      </w:r>
      <w:r w:rsidR="00F4675B" w:rsidRPr="00F4675B">
        <w:rPr>
          <w:rFonts w:hint="eastAsia"/>
          <w:lang w:eastAsia="zh-CN"/>
        </w:rPr>
        <w:t>截断，再追加结束标记（&lt;EOS&gt;）</w:t>
      </w:r>
      <w:r>
        <w:rPr>
          <w:lang w:eastAsia="zh-CN"/>
        </w:rPr>
        <w:t>，从而让模型在训练时同时学习</w:t>
      </w:r>
      <w:proofErr w:type="gramStart"/>
      <w:r>
        <w:rPr>
          <w:lang w:eastAsia="zh-CN"/>
        </w:rPr>
        <w:t>短回答</w:t>
      </w:r>
      <w:proofErr w:type="gramEnd"/>
      <w:r>
        <w:rPr>
          <w:lang w:eastAsia="zh-CN"/>
        </w:rPr>
        <w:t>内容和回答结束位置。</w:t>
      </w:r>
    </w:p>
    <w:p w14:paraId="3F9A936C" w14:textId="108730EE" w:rsidR="00210580" w:rsidRDefault="00000000" w:rsidP="00AA4543">
      <w:pPr>
        <w:ind w:firstLineChars="200" w:firstLine="440"/>
        <w:rPr>
          <w:rFonts w:hint="eastAsia"/>
          <w:lang w:eastAsia="zh-CN"/>
        </w:rPr>
      </w:pPr>
      <w:r>
        <w:rPr>
          <w:lang w:eastAsia="zh-CN"/>
        </w:rPr>
        <w:t>监督标签的构造仍然遵循语言模型的下一个 token 预测形式。程序先把提示前缀与回答编码后拼接，再错位得到</w:t>
      </w:r>
      <w:r w:rsidR="00F4675B" w:rsidRPr="00F4675B">
        <w:rPr>
          <w:rFonts w:hint="eastAsia"/>
          <w:lang w:eastAsia="zh-CN"/>
        </w:rPr>
        <w:t>输入序列和标签序列；其中属于提示前缀、</w:t>
      </w:r>
      <w:proofErr w:type="gramStart"/>
      <w:r w:rsidR="00F4675B" w:rsidRPr="00F4675B">
        <w:rPr>
          <w:rFonts w:hint="eastAsia"/>
          <w:lang w:eastAsia="zh-CN"/>
        </w:rPr>
        <w:t>非回答</w:t>
      </w:r>
      <w:proofErr w:type="gramEnd"/>
      <w:r w:rsidR="00F4675B" w:rsidRPr="00F4675B">
        <w:rPr>
          <w:rFonts w:hint="eastAsia"/>
          <w:lang w:eastAsia="zh-CN"/>
        </w:rPr>
        <w:t>区域以及填充标记的标签会被设置为-100，在交叉</w:t>
      </w:r>
      <w:proofErr w:type="gramStart"/>
      <w:r w:rsidR="00F4675B" w:rsidRPr="00F4675B">
        <w:rPr>
          <w:rFonts w:hint="eastAsia"/>
          <w:lang w:eastAsia="zh-CN"/>
        </w:rPr>
        <w:t>熵</w:t>
      </w:r>
      <w:proofErr w:type="gramEnd"/>
      <w:r w:rsidR="00F4675B" w:rsidRPr="00F4675B">
        <w:rPr>
          <w:rFonts w:hint="eastAsia"/>
          <w:lang w:eastAsia="zh-CN"/>
        </w:rPr>
        <w:t>损失中被</w:t>
      </w:r>
      <w:r w:rsidR="002C7A34">
        <w:rPr>
          <w:rFonts w:hint="eastAsia"/>
          <w:lang w:eastAsia="zh-CN"/>
        </w:rPr>
        <w:t>“</w:t>
      </w:r>
      <w:r w:rsidR="00F4675B" w:rsidRPr="00F4675B">
        <w:rPr>
          <w:rFonts w:hint="eastAsia"/>
          <w:lang w:eastAsia="zh-CN"/>
        </w:rPr>
        <w:t>忽略索引</w:t>
      </w:r>
      <w:r w:rsidR="002C7A34">
        <w:rPr>
          <w:lang w:eastAsia="zh-CN"/>
        </w:rPr>
        <w:t>”</w:t>
      </w:r>
      <w:r w:rsidR="00F4675B" w:rsidRPr="00F4675B">
        <w:rPr>
          <w:rFonts w:hint="eastAsia"/>
          <w:lang w:eastAsia="zh-CN"/>
        </w:rPr>
        <w:t>自动跳过</w:t>
      </w:r>
      <w:r>
        <w:rPr>
          <w:lang w:eastAsia="zh-CN"/>
        </w:rPr>
        <w:t>。这样模型不会把主要梯度浪费在复述“问：”“答：”这类模板文本上，而是集中优化回答区域的生成。</w:t>
      </w:r>
    </w:p>
    <w:p w14:paraId="36B5C380" w14:textId="77777777" w:rsidR="00965833" w:rsidRDefault="00000000" w:rsidP="00965833">
      <w:pPr>
        <w:ind w:firstLineChars="200" w:firstLine="440"/>
        <w:rPr>
          <w:rFonts w:hint="eastAsia"/>
          <w:lang w:eastAsia="zh-CN"/>
        </w:rPr>
      </w:pPr>
      <w:r>
        <w:rPr>
          <w:lang w:eastAsia="zh-CN"/>
        </w:rPr>
        <w:t>模型加载阶段会</w:t>
      </w:r>
      <w:proofErr w:type="gramStart"/>
      <w:r>
        <w:rPr>
          <w:lang w:eastAsia="zh-CN"/>
        </w:rPr>
        <w:t>从预训练</w:t>
      </w:r>
      <w:proofErr w:type="gramEnd"/>
      <w:r w:rsidR="00AA4543">
        <w:rPr>
          <w:rFonts w:hint="eastAsia"/>
          <w:lang w:eastAsia="zh-CN"/>
        </w:rPr>
        <w:t>模型</w:t>
      </w:r>
      <w:r>
        <w:rPr>
          <w:lang w:eastAsia="zh-CN"/>
        </w:rPr>
        <w:t>中恢复</w:t>
      </w:r>
      <w:proofErr w:type="gramStart"/>
      <w:r>
        <w:rPr>
          <w:lang w:eastAsia="zh-CN"/>
        </w:rPr>
        <w:t>字符级</w:t>
      </w:r>
      <w:proofErr w:type="gramEnd"/>
      <w:r>
        <w:rPr>
          <w:lang w:eastAsia="zh-CN"/>
        </w:rPr>
        <w:t>分词器，并扫描指令样本、重点样本和样例提示词中出现的新字符，对词表进行扩展。由于词表大小发生变化，程序在加载</w:t>
      </w:r>
      <w:proofErr w:type="gramStart"/>
      <w:r>
        <w:rPr>
          <w:lang w:eastAsia="zh-CN"/>
        </w:rPr>
        <w:t>预训练</w:t>
      </w:r>
      <w:proofErr w:type="gramEnd"/>
      <w:r>
        <w:rPr>
          <w:lang w:eastAsia="zh-CN"/>
        </w:rPr>
        <w:t>参数时</w:t>
      </w:r>
      <w:r w:rsidR="00F4675B" w:rsidRPr="00F4675B">
        <w:rPr>
          <w:rFonts w:hint="eastAsia"/>
          <w:lang w:eastAsia="zh-CN"/>
        </w:rPr>
        <w:t>会对词嵌入层权重和语言模型输出头权重</w:t>
      </w:r>
      <w:r>
        <w:rPr>
          <w:lang w:eastAsia="zh-CN"/>
        </w:rPr>
        <w:t>这类与词表尺寸相关的参数做尺寸适配，其余形状匹配的参数则直接加载。训练阶段使用</w:t>
      </w:r>
      <w:proofErr w:type="spellStart"/>
      <w:r>
        <w:rPr>
          <w:lang w:eastAsia="zh-CN"/>
        </w:rPr>
        <w:t>AdamW</w:t>
      </w:r>
      <w:proofErr w:type="spellEnd"/>
      <w:r>
        <w:rPr>
          <w:lang w:eastAsia="zh-CN"/>
        </w:rPr>
        <w:t xml:space="preserve">优化器、权重衰减和梯度裁剪，每隔 50 </w:t>
      </w:r>
      <w:proofErr w:type="gramStart"/>
      <w:r>
        <w:rPr>
          <w:lang w:eastAsia="zh-CN"/>
        </w:rPr>
        <w:t>步分别</w:t>
      </w:r>
      <w:proofErr w:type="gramEnd"/>
      <w:r>
        <w:rPr>
          <w:lang w:eastAsia="zh-CN"/>
        </w:rPr>
        <w:t>估计训练损失与验证损失。</w:t>
      </w:r>
    </w:p>
    <w:p w14:paraId="7D74F5FD" w14:textId="4DBA919A" w:rsidR="00210580" w:rsidRDefault="00965833" w:rsidP="00965833">
      <w:pPr>
        <w:ind w:firstLineChars="200" w:firstLine="440"/>
        <w:rPr>
          <w:rFonts w:hint="eastAsia"/>
          <w:lang w:eastAsia="zh-CN"/>
        </w:rPr>
      </w:pPr>
      <w:r>
        <w:rPr>
          <w:rFonts w:hint="eastAsia"/>
          <w:lang w:eastAsia="zh-CN"/>
        </w:rPr>
        <w:t>自回归生成函数</w:t>
      </w:r>
      <w:r>
        <w:rPr>
          <w:lang w:eastAsia="zh-CN"/>
        </w:rPr>
        <w:t>会在每一步只取模型最后一个位置的logits；当temperature为0时直接选择概率最高的token，当生成到 &lt;EOS&gt; 时停止，并把隐藏结束符从最终文本中去掉。</w:t>
      </w:r>
    </w:p>
    <w:p w14:paraId="0B0DE1FA" w14:textId="77777777" w:rsidR="002D3F10" w:rsidRDefault="00000000">
      <w:pPr>
        <w:spacing w:before="200" w:after="100"/>
        <w:rPr>
          <w:rFonts w:hint="eastAsia"/>
          <w:lang w:eastAsia="zh-CN"/>
        </w:rPr>
      </w:pPr>
      <w:r>
        <w:rPr>
          <w:rFonts w:ascii="微软雅黑" w:eastAsia="微软雅黑" w:hAnsi="微软雅黑"/>
          <w:b/>
          <w:color w:val="2E74B5"/>
          <w:sz w:val="26"/>
          <w:lang w:eastAsia="zh-CN"/>
        </w:rPr>
        <w:t>4.4 自建小模型微调结果</w:t>
      </w:r>
    </w:p>
    <w:p w14:paraId="2EA2D910" w14:textId="3E6F2A7D" w:rsidR="00210580" w:rsidRDefault="00000000" w:rsidP="003162D6">
      <w:pPr>
        <w:ind w:firstLineChars="200" w:firstLine="440"/>
        <w:rPr>
          <w:rFonts w:hint="eastAsia"/>
          <w:lang w:eastAsia="zh-CN"/>
        </w:rPr>
      </w:pPr>
      <w:r>
        <w:rPr>
          <w:lang w:eastAsia="zh-CN"/>
        </w:rPr>
        <w:t>本次</w:t>
      </w:r>
      <w:proofErr w:type="gramStart"/>
      <w:r>
        <w:rPr>
          <w:lang w:eastAsia="zh-CN"/>
        </w:rPr>
        <w:t>实验</w:t>
      </w:r>
      <w:r w:rsidR="003162D6">
        <w:rPr>
          <w:rFonts w:hint="eastAsia"/>
          <w:lang w:eastAsia="zh-CN"/>
        </w:rPr>
        <w:t>共</w:t>
      </w:r>
      <w:proofErr w:type="gramEnd"/>
      <w:r>
        <w:rPr>
          <w:lang w:eastAsia="zh-CN"/>
        </w:rPr>
        <w:t>执行</w:t>
      </w:r>
      <w:r w:rsidR="003162D6">
        <w:rPr>
          <w:rFonts w:hint="eastAsia"/>
          <w:lang w:eastAsia="zh-CN"/>
        </w:rPr>
        <w:t>了</w:t>
      </w:r>
      <w:r>
        <w:rPr>
          <w:lang w:eastAsia="zh-CN"/>
        </w:rPr>
        <w:t>6000</w:t>
      </w:r>
      <w:r w:rsidR="003162D6">
        <w:rPr>
          <w:rFonts w:hint="eastAsia"/>
          <w:lang w:eastAsia="zh-CN"/>
        </w:rPr>
        <w:t>次</w:t>
      </w:r>
      <w:r>
        <w:rPr>
          <w:lang w:eastAsia="zh-CN"/>
        </w:rPr>
        <w:t>训练step，</w:t>
      </w:r>
      <w:r w:rsidR="003162D6">
        <w:rPr>
          <w:rFonts w:hint="eastAsia"/>
          <w:lang w:eastAsia="zh-CN"/>
        </w:rPr>
        <w:t>在</w:t>
      </w:r>
      <w:proofErr w:type="spellStart"/>
      <w:r>
        <w:t>训练结束的step</w:t>
      </w:r>
      <w:proofErr w:type="spellEnd"/>
      <w:r>
        <w:t xml:space="preserve"> 6000时train_loss降至2.0793</w:t>
      </w:r>
      <w:r w:rsidR="003162D6">
        <w:rPr>
          <w:rFonts w:hint="eastAsia"/>
          <w:lang w:eastAsia="zh-CN"/>
        </w:rPr>
        <w:t>、</w:t>
      </w:r>
      <w:r>
        <w:t>valid_loss降至4.7726，最佳验证损失也出现在step</w:t>
      </w:r>
      <w:r w:rsidR="003162D6">
        <w:rPr>
          <w:rFonts w:hint="eastAsia"/>
          <w:lang w:eastAsia="zh-CN"/>
        </w:rPr>
        <w:t xml:space="preserve"> </w:t>
      </w:r>
      <w:r>
        <w:t>6000。</w:t>
      </w:r>
    </w:p>
    <w:p w14:paraId="468F933C" w14:textId="700D945B" w:rsidR="00EA52A3" w:rsidRDefault="00EA52A3" w:rsidP="003162D6">
      <w:pPr>
        <w:ind w:firstLineChars="200" w:firstLine="440"/>
        <w:rPr>
          <w:rFonts w:hint="eastAsia"/>
          <w:lang w:eastAsia="zh-CN"/>
        </w:rPr>
      </w:pPr>
      <w:r>
        <w:rPr>
          <w:rFonts w:hint="eastAsia"/>
          <w:lang w:eastAsia="zh-CN"/>
        </w:rPr>
        <w:t>如图4-4所示，此时我使用数据集中问题的不同形式询问模型也可以获得较好的结果，说明短文本数据集训练效果在一定程度上效果比长文本好一点。</w:t>
      </w:r>
    </w:p>
    <w:p w14:paraId="01C25CF5" w14:textId="0A1BC072" w:rsidR="00EA52A3" w:rsidRDefault="00EA52A3" w:rsidP="00EA52A3">
      <w:pPr>
        <w:jc w:val="center"/>
        <w:rPr>
          <w:rFonts w:hint="eastAsia"/>
          <w:lang w:eastAsia="zh-CN"/>
        </w:rPr>
      </w:pPr>
      <w:r>
        <w:rPr>
          <w:noProof/>
        </w:rPr>
        <w:lastRenderedPageBreak/>
        <w:drawing>
          <wp:inline distT="0" distB="0" distL="0" distR="0" wp14:anchorId="65B28524" wp14:editId="1983F98A">
            <wp:extent cx="5943600" cy="1849120"/>
            <wp:effectExtent l="0" t="0" r="0" b="0"/>
            <wp:docPr id="1225621699"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621699" name="图片 1" descr="文本&#10;&#10;AI 生成的内容可能不正确。"/>
                    <pic:cNvPicPr/>
                  </pic:nvPicPr>
                  <pic:blipFill>
                    <a:blip r:embed="rId16"/>
                    <a:stretch>
                      <a:fillRect/>
                    </a:stretch>
                  </pic:blipFill>
                  <pic:spPr>
                    <a:xfrm>
                      <a:off x="0" y="0"/>
                      <a:ext cx="5943600" cy="1849120"/>
                    </a:xfrm>
                    <a:prstGeom prst="rect">
                      <a:avLst/>
                    </a:prstGeom>
                  </pic:spPr>
                </pic:pic>
              </a:graphicData>
            </a:graphic>
          </wp:inline>
        </w:drawing>
      </w:r>
    </w:p>
    <w:p w14:paraId="2B5FB65A" w14:textId="38450589" w:rsidR="00EA52A3" w:rsidRDefault="00EA52A3" w:rsidP="00EA52A3">
      <w:pPr>
        <w:jc w:val="center"/>
        <w:rPr>
          <w:rFonts w:hint="eastAsia"/>
          <w:lang w:eastAsia="zh-CN"/>
        </w:rPr>
      </w:pPr>
      <w:r>
        <w:rPr>
          <w:rFonts w:hint="eastAsia"/>
          <w:lang w:eastAsia="zh-CN"/>
        </w:rPr>
        <w:t>图4-4 微调结果</w:t>
      </w:r>
    </w:p>
    <w:p w14:paraId="450F998F" w14:textId="37FF00DA" w:rsidR="00210580" w:rsidRDefault="00000000" w:rsidP="00865CB3">
      <w:pPr>
        <w:ind w:firstLineChars="200" w:firstLine="440"/>
        <w:rPr>
          <w:rFonts w:hint="eastAsia"/>
          <w:lang w:eastAsia="zh-CN"/>
        </w:rPr>
      </w:pPr>
      <w:r>
        <w:rPr>
          <w:lang w:eastAsia="zh-CN"/>
        </w:rPr>
        <w:t>不过，该结果仍应被理解为课程小模型的流程验证，而不是接近</w:t>
      </w:r>
      <w:proofErr w:type="gramStart"/>
      <w:r>
        <w:rPr>
          <w:lang w:eastAsia="zh-CN"/>
        </w:rPr>
        <w:t>真实大</w:t>
      </w:r>
      <w:proofErr w:type="gramEnd"/>
      <w:r>
        <w:rPr>
          <w:lang w:eastAsia="zh-CN"/>
        </w:rPr>
        <w:t>模型的效果。验证损失虽然持续下降，但最终仍为 4.7726，说明模型对未见指令的泛化能力有限；其主要原因包括</w:t>
      </w:r>
      <w:proofErr w:type="gramStart"/>
      <w:r>
        <w:rPr>
          <w:lang w:eastAsia="zh-CN"/>
        </w:rPr>
        <w:t>字符级</w:t>
      </w:r>
      <w:proofErr w:type="gramEnd"/>
      <w:r>
        <w:rPr>
          <w:lang w:eastAsia="zh-CN"/>
        </w:rPr>
        <w:t>分词导致序列较长、上下文长度只有 64、模型层数和隐藏维度较小，以及通用Alpaca指令数据分布远比</w:t>
      </w:r>
      <w:r w:rsidR="00E57EB9">
        <w:rPr>
          <w:rFonts w:hint="eastAsia"/>
          <w:lang w:eastAsia="zh-CN"/>
        </w:rPr>
        <w:t>这种</w:t>
      </w:r>
      <w:proofErr w:type="gramStart"/>
      <w:r>
        <w:rPr>
          <w:lang w:eastAsia="zh-CN"/>
        </w:rPr>
        <w:t>短回答</w:t>
      </w:r>
      <w:proofErr w:type="gramEnd"/>
      <w:r>
        <w:rPr>
          <w:lang w:eastAsia="zh-CN"/>
        </w:rPr>
        <w:t>复杂。因此，</w:t>
      </w:r>
      <w:r w:rsidR="00865CB3">
        <w:rPr>
          <w:rFonts w:hint="eastAsia"/>
          <w:lang w:eastAsia="zh-CN"/>
        </w:rPr>
        <w:t>虽然</w:t>
      </w:r>
      <w:r>
        <w:rPr>
          <w:lang w:eastAsia="zh-CN"/>
        </w:rPr>
        <w:t>自建小</w:t>
      </w:r>
      <w:r w:rsidR="00865CB3">
        <w:rPr>
          <w:rFonts w:hint="eastAsia"/>
          <w:lang w:eastAsia="zh-CN"/>
        </w:rPr>
        <w:t>模型</w:t>
      </w:r>
      <w:r>
        <w:rPr>
          <w:lang w:eastAsia="zh-CN"/>
        </w:rPr>
        <w:t>的指令微调流程已经跑通，并且出现了更稳定的样例回答，但模型能力仍受数据质量、模型规模和训练设定限制。</w:t>
      </w:r>
      <w:r w:rsidR="00A67F7F">
        <w:rPr>
          <w:rFonts w:hint="eastAsia"/>
          <w:lang w:eastAsia="zh-CN"/>
        </w:rPr>
        <w:t>下面我会对开源的中文模型进行微调，选择的是还未经过微调的续写模型，能够显著看出差异。</w:t>
      </w:r>
    </w:p>
    <w:p w14:paraId="0282DFCA" w14:textId="77777777" w:rsidR="002D3F10" w:rsidRDefault="00000000">
      <w:pPr>
        <w:spacing w:before="200" w:after="100"/>
        <w:rPr>
          <w:rFonts w:hint="eastAsia"/>
          <w:lang w:eastAsia="zh-CN"/>
        </w:rPr>
      </w:pPr>
      <w:r>
        <w:rPr>
          <w:rFonts w:ascii="微软雅黑" w:eastAsia="微软雅黑" w:hAnsi="微软雅黑"/>
          <w:b/>
          <w:color w:val="2E74B5"/>
          <w:sz w:val="26"/>
          <w:lang w:eastAsia="zh-CN"/>
        </w:rPr>
        <w:t xml:space="preserve">4.5 Qwen2.5 </w:t>
      </w:r>
      <w:proofErr w:type="spellStart"/>
      <w:r>
        <w:rPr>
          <w:rFonts w:ascii="微软雅黑" w:eastAsia="微软雅黑" w:hAnsi="微软雅黑"/>
          <w:b/>
          <w:color w:val="2E74B5"/>
          <w:sz w:val="26"/>
          <w:lang w:eastAsia="zh-CN"/>
        </w:rPr>
        <w:t>LoRA</w:t>
      </w:r>
      <w:proofErr w:type="spellEnd"/>
      <w:r>
        <w:rPr>
          <w:rFonts w:ascii="微软雅黑" w:eastAsia="微软雅黑" w:hAnsi="微软雅黑"/>
          <w:b/>
          <w:color w:val="2E74B5"/>
          <w:sz w:val="26"/>
          <w:lang w:eastAsia="zh-CN"/>
        </w:rPr>
        <w:t xml:space="preserve"> 的监督数据、策略和程序</w:t>
      </w:r>
    </w:p>
    <w:p w14:paraId="3F21BB97" w14:textId="0E15D4E3" w:rsidR="00150FDA" w:rsidRDefault="00000000" w:rsidP="00430E18">
      <w:pPr>
        <w:ind w:firstLineChars="200" w:firstLine="440"/>
        <w:rPr>
          <w:lang w:eastAsia="zh-CN"/>
        </w:rPr>
      </w:pPr>
      <w:r>
        <w:rPr>
          <w:lang w:eastAsia="zh-CN"/>
        </w:rPr>
        <w:t>在自建小模型完成微调之后，</w:t>
      </w:r>
      <w:r w:rsidR="00430E18">
        <w:rPr>
          <w:rFonts w:hint="eastAsia"/>
          <w:lang w:eastAsia="zh-CN"/>
        </w:rPr>
        <w:t>我</w:t>
      </w:r>
      <w:r>
        <w:rPr>
          <w:lang w:eastAsia="zh-CN"/>
        </w:rPr>
        <w:t>进一步</w:t>
      </w:r>
      <w:r w:rsidR="00430E18">
        <w:rPr>
          <w:rFonts w:hint="eastAsia"/>
          <w:lang w:eastAsia="zh-CN"/>
        </w:rPr>
        <w:t>用</w:t>
      </w:r>
      <w:r>
        <w:rPr>
          <w:lang w:eastAsia="zh-CN"/>
        </w:rPr>
        <w:t>Qwen2.5-0.5B</w:t>
      </w:r>
      <w:r w:rsidR="00430E18">
        <w:rPr>
          <w:rFonts w:hint="eastAsia"/>
          <w:lang w:eastAsia="zh-CN"/>
        </w:rPr>
        <w:t>进行</w:t>
      </w:r>
      <w:r>
        <w:rPr>
          <w:lang w:eastAsia="zh-CN"/>
        </w:rPr>
        <w:t>指令微调</w:t>
      </w:r>
      <w:r w:rsidR="00172289">
        <w:rPr>
          <w:rFonts w:hint="eastAsia"/>
          <w:lang w:eastAsia="zh-CN"/>
        </w:rPr>
        <w:t>。来源于（</w:t>
      </w:r>
      <w:hyperlink r:id="rId17" w:history="1">
        <w:r w:rsidR="00172289" w:rsidRPr="00172289">
          <w:rPr>
            <w:rStyle w:val="aff9"/>
            <w:lang w:eastAsia="zh-CN"/>
          </w:rPr>
          <w:t xml:space="preserve">Qwen/Qwen2.5-0.5B </w:t>
        </w:r>
        <w:r w:rsidR="00172289" w:rsidRPr="00172289">
          <w:rPr>
            <w:rStyle w:val="aff9"/>
            <w:lang w:eastAsia="zh-CN"/>
          </w:rPr>
          <w:t>a</w:t>
        </w:r>
        <w:r w:rsidR="00172289" w:rsidRPr="00172289">
          <w:rPr>
            <w:rStyle w:val="aff9"/>
            <w:lang w:eastAsia="zh-CN"/>
          </w:rPr>
          <w:t>t main</w:t>
        </w:r>
      </w:hyperlink>
      <w:r w:rsidR="00172289">
        <w:rPr>
          <w:rFonts w:hint="eastAsia"/>
          <w:lang w:eastAsia="zh-CN"/>
        </w:rPr>
        <w:t>）</w:t>
      </w:r>
      <w:r w:rsidR="00430E18">
        <w:rPr>
          <w:rFonts w:hint="eastAsia"/>
          <w:lang w:eastAsia="zh-CN"/>
        </w:rPr>
        <w:t>使用该模型的原因一是它还是一个续写模型，对于指令还不能很好理解；其次是它的中文能力足够强，经过合适的训练后能展现出显著区别于自建模型的能力</w:t>
      </w:r>
      <w:r w:rsidR="00150FDA">
        <w:rPr>
          <w:rFonts w:hint="eastAsia"/>
          <w:lang w:eastAsia="zh-CN"/>
        </w:rPr>
        <w:t>。</w:t>
      </w:r>
    </w:p>
    <w:p w14:paraId="71CFFDE1" w14:textId="41C31C1F" w:rsidR="002D3F10" w:rsidRDefault="00000000" w:rsidP="00430E18">
      <w:pPr>
        <w:ind w:firstLineChars="200" w:firstLine="440"/>
        <w:rPr>
          <w:rFonts w:hint="eastAsia"/>
          <w:lang w:eastAsia="zh-CN"/>
        </w:rPr>
      </w:pPr>
      <w:r>
        <w:rPr>
          <w:lang w:eastAsia="zh-CN"/>
        </w:rPr>
        <w:t>Qwen实验中所运用的数据仍然来源于中文指令样本，</w:t>
      </w:r>
      <w:r w:rsidR="00150FDA">
        <w:rPr>
          <w:rFonts w:hint="eastAsia"/>
          <w:lang w:eastAsia="zh-CN"/>
        </w:rPr>
        <w:t>来源于（</w:t>
      </w:r>
      <w:hyperlink r:id="rId18" w:history="1">
        <w:r w:rsidR="00150FDA" w:rsidRPr="00150FDA">
          <w:rPr>
            <w:rStyle w:val="aff9"/>
            <w:lang w:eastAsia="zh-CN"/>
          </w:rPr>
          <w:t>huggingface.co/datasets/shibing624/alpaca-zh</w:t>
        </w:r>
      </w:hyperlink>
      <w:r w:rsidR="00150FDA">
        <w:rPr>
          <w:rFonts w:hint="eastAsia"/>
          <w:lang w:eastAsia="zh-CN"/>
        </w:rPr>
        <w:t>）</w:t>
      </w:r>
      <w:r w:rsidR="00B42C3C">
        <w:rPr>
          <w:rFonts w:hint="eastAsia"/>
          <w:lang w:eastAsia="zh-CN"/>
        </w:rPr>
        <w:t>。</w:t>
      </w:r>
      <w:r>
        <w:rPr>
          <w:lang w:eastAsia="zh-CN"/>
        </w:rPr>
        <w:t xml:space="preserve">不过程序会借助 Qwen 对话模板去构建 prompt，并且调用 </w:t>
      </w:r>
      <w:proofErr w:type="spellStart"/>
      <w:r>
        <w:rPr>
          <w:lang w:eastAsia="zh-CN"/>
        </w:rPr>
        <w:t>tokenizer.apply_chat_template</w:t>
      </w:r>
      <w:proofErr w:type="spellEnd"/>
      <w:r>
        <w:rPr>
          <w:lang w:eastAsia="zh-CN"/>
        </w:rPr>
        <w:t>，生成更契合聊天模型输入习惯的格式。</w:t>
      </w:r>
      <w:proofErr w:type="spellStart"/>
      <w:r>
        <w:rPr>
          <w:lang w:eastAsia="zh-CN"/>
        </w:rPr>
        <w:t>build_supervised_sample</w:t>
      </w:r>
      <w:proofErr w:type="spellEnd"/>
      <w:r>
        <w:rPr>
          <w:lang w:eastAsia="zh-CN"/>
        </w:rPr>
        <w:t xml:space="preserve"> 会返回 </w:t>
      </w:r>
      <w:proofErr w:type="spellStart"/>
      <w:r>
        <w:rPr>
          <w:lang w:eastAsia="zh-CN"/>
        </w:rPr>
        <w:t>input_ids</w:t>
      </w:r>
      <w:proofErr w:type="spellEnd"/>
      <w:r>
        <w:rPr>
          <w:lang w:eastAsia="zh-CN"/>
        </w:rPr>
        <w:t>、</w:t>
      </w:r>
      <w:proofErr w:type="spellStart"/>
      <w:r>
        <w:rPr>
          <w:lang w:eastAsia="zh-CN"/>
        </w:rPr>
        <w:t>attention_mask</w:t>
      </w:r>
      <w:proofErr w:type="spellEnd"/>
      <w:r>
        <w:rPr>
          <w:lang w:eastAsia="zh-CN"/>
        </w:rPr>
        <w:t xml:space="preserve"> 以及 labels，其中 labels 对应的前缀区域同样会被设置为 -100，这样就只让回答区域参与损失计算。</w:t>
      </w:r>
    </w:p>
    <w:p w14:paraId="534B951A" w14:textId="77777777" w:rsidR="002D3F10" w:rsidRDefault="00000000">
      <w:pPr>
        <w:rPr>
          <w:rFonts w:hint="eastAsia"/>
          <w:lang w:eastAsia="zh-CN"/>
        </w:rPr>
      </w:pPr>
      <w:r>
        <w:rPr>
          <w:lang w:eastAsia="zh-CN"/>
        </w:rPr>
        <w:t xml:space="preserve">Qwen 的微调策略并不是对全部参数进行更新，而是选用 </w:t>
      </w:r>
      <w:proofErr w:type="spellStart"/>
      <w:r>
        <w:rPr>
          <w:lang w:eastAsia="zh-CN"/>
        </w:rPr>
        <w:t>LoRA</w:t>
      </w:r>
      <w:proofErr w:type="spellEnd"/>
      <w:r>
        <w:rPr>
          <w:lang w:eastAsia="zh-CN"/>
        </w:rPr>
        <w:t xml:space="preserve"> 来开展参数高效微调。该策略会在 </w:t>
      </w:r>
      <w:proofErr w:type="spellStart"/>
      <w:r>
        <w:rPr>
          <w:lang w:eastAsia="zh-CN"/>
        </w:rPr>
        <w:t>q_proj</w:t>
      </w:r>
      <w:proofErr w:type="spellEnd"/>
      <w:r>
        <w:rPr>
          <w:lang w:eastAsia="zh-CN"/>
        </w:rPr>
        <w:t>、</w:t>
      </w:r>
      <w:proofErr w:type="spellStart"/>
      <w:r>
        <w:rPr>
          <w:lang w:eastAsia="zh-CN"/>
        </w:rPr>
        <w:t>k_proj</w:t>
      </w:r>
      <w:proofErr w:type="spellEnd"/>
      <w:r>
        <w:rPr>
          <w:lang w:eastAsia="zh-CN"/>
        </w:rPr>
        <w:t>、</w:t>
      </w:r>
      <w:proofErr w:type="spellStart"/>
      <w:r>
        <w:rPr>
          <w:lang w:eastAsia="zh-CN"/>
        </w:rPr>
        <w:t>v_proj</w:t>
      </w:r>
      <w:proofErr w:type="spellEnd"/>
      <w:r>
        <w:rPr>
          <w:lang w:eastAsia="zh-CN"/>
        </w:rPr>
        <w:t>、</w:t>
      </w:r>
      <w:proofErr w:type="spellStart"/>
      <w:r>
        <w:rPr>
          <w:lang w:eastAsia="zh-CN"/>
        </w:rPr>
        <w:t>o_proj</w:t>
      </w:r>
      <w:proofErr w:type="spellEnd"/>
      <w:r>
        <w:rPr>
          <w:lang w:eastAsia="zh-CN"/>
        </w:rPr>
        <w:t>、</w:t>
      </w:r>
      <w:proofErr w:type="spellStart"/>
      <w:r>
        <w:rPr>
          <w:lang w:eastAsia="zh-CN"/>
        </w:rPr>
        <w:t>gate_proj</w:t>
      </w:r>
      <w:proofErr w:type="spellEnd"/>
      <w:r>
        <w:rPr>
          <w:lang w:eastAsia="zh-CN"/>
        </w:rPr>
        <w:t>、</w:t>
      </w:r>
      <w:proofErr w:type="spellStart"/>
      <w:r>
        <w:rPr>
          <w:lang w:eastAsia="zh-CN"/>
        </w:rPr>
        <w:t>up_proj</w:t>
      </w:r>
      <w:proofErr w:type="spellEnd"/>
      <w:r>
        <w:rPr>
          <w:lang w:eastAsia="zh-CN"/>
        </w:rPr>
        <w:t xml:space="preserve"> 以及 </w:t>
      </w:r>
      <w:proofErr w:type="spellStart"/>
      <w:r>
        <w:rPr>
          <w:lang w:eastAsia="zh-CN"/>
        </w:rPr>
        <w:t>down_proj</w:t>
      </w:r>
      <w:proofErr w:type="spellEnd"/>
      <w:r>
        <w:rPr>
          <w:lang w:eastAsia="zh-CN"/>
        </w:rPr>
        <w:t xml:space="preserve"> 等模块</w:t>
      </w:r>
      <w:proofErr w:type="gramStart"/>
      <w:r>
        <w:rPr>
          <w:lang w:eastAsia="zh-CN"/>
        </w:rPr>
        <w:t>旁加入低秩</w:t>
      </w:r>
      <w:proofErr w:type="gramEnd"/>
      <w:r>
        <w:rPr>
          <w:lang w:eastAsia="zh-CN"/>
        </w:rPr>
        <w:t>适配器，并且只对适配器参数进行训练，使基础模型的主体参数保持冻结或基本不发生变化。这样既可以降低显存占用以及训练成本，也能够继续借助 Qwen 原有的中文理解以及生成能力。</w:t>
      </w:r>
    </w:p>
    <w:p w14:paraId="15A3FAA9" w14:textId="77777777" w:rsidR="002D3F10" w:rsidRDefault="00000000">
      <w:pPr>
        <w:rPr>
          <w:rFonts w:hint="eastAsia"/>
        </w:rPr>
      </w:pPr>
      <w:r>
        <w:t xml:space="preserve">Qwen </w:t>
      </w:r>
      <w:proofErr w:type="spellStart"/>
      <w:r>
        <w:t>微调程序被放置在</w:t>
      </w:r>
      <w:proofErr w:type="spellEnd"/>
      <w:r>
        <w:t xml:space="preserve"> mini_gpt_step4_instruction_finetune-gpt_chinese.py </w:t>
      </w:r>
      <w:proofErr w:type="spellStart"/>
      <w:r>
        <w:t>当中。该程序会依次完成本地</w:t>
      </w:r>
      <w:proofErr w:type="spellEnd"/>
      <w:r>
        <w:t xml:space="preserve"> Qwen2.5-0.5B </w:t>
      </w:r>
      <w:proofErr w:type="spellStart"/>
      <w:r>
        <w:t>模型以及</w:t>
      </w:r>
      <w:proofErr w:type="spellEnd"/>
      <w:r>
        <w:t xml:space="preserve"> tokenizer </w:t>
      </w:r>
      <w:proofErr w:type="spellStart"/>
      <w:r>
        <w:t>的加载，开展</w:t>
      </w:r>
      <w:proofErr w:type="spellEnd"/>
      <w:r>
        <w:t xml:space="preserve"> </w:t>
      </w:r>
      <w:proofErr w:type="spellStart"/>
      <w:r>
        <w:t>InstructionDataset</w:t>
      </w:r>
      <w:proofErr w:type="spellEnd"/>
      <w:r>
        <w:t xml:space="preserve"> </w:t>
      </w:r>
      <w:proofErr w:type="spellStart"/>
      <w:r>
        <w:t>以及</w:t>
      </w:r>
      <w:proofErr w:type="spellEnd"/>
      <w:r>
        <w:t xml:space="preserve"> </w:t>
      </w:r>
      <w:proofErr w:type="spellStart"/>
      <w:r>
        <w:t>DataLoader</w:t>
      </w:r>
      <w:proofErr w:type="spellEnd"/>
      <w:r>
        <w:t xml:space="preserve"> </w:t>
      </w:r>
      <w:proofErr w:type="spellStart"/>
      <w:r>
        <w:t>的构建工作，进行</w:t>
      </w:r>
      <w:proofErr w:type="spellEnd"/>
      <w:r>
        <w:t xml:space="preserve"> </w:t>
      </w:r>
      <w:proofErr w:type="spellStart"/>
      <w:r>
        <w:t>LoRAConfig</w:t>
      </w:r>
      <w:proofErr w:type="spellEnd"/>
      <w:r>
        <w:t xml:space="preserve"> </w:t>
      </w:r>
      <w:proofErr w:type="spellStart"/>
      <w:r>
        <w:t>配置，执行包括梯度累积、学习率预热以及线性衰减在内的训练循环，并且最终保存</w:t>
      </w:r>
      <w:proofErr w:type="spellEnd"/>
      <w:r>
        <w:t xml:space="preserve"> adapter_</w:t>
      </w:r>
      <w:proofErr w:type="gramStart"/>
      <w:r>
        <w:t>model.safetensors</w:t>
      </w:r>
      <w:proofErr w:type="gramEnd"/>
      <w:r>
        <w:t xml:space="preserve">、tokenizer、loss_log.csv、data_stats.json </w:t>
      </w:r>
      <w:proofErr w:type="spellStart"/>
      <w:r>
        <w:t>以及</w:t>
      </w:r>
      <w:proofErr w:type="spellEnd"/>
      <w:r>
        <w:t xml:space="preserve"> sample_outputs.txt。</w:t>
      </w:r>
    </w:p>
    <w:tbl>
      <w:tblPr>
        <w:tblW w:w="0" w:type="auto"/>
        <w:jc w:val="center"/>
        <w:tblLayout w:type="fixed"/>
        <w:tblLook w:val="04A0" w:firstRow="1" w:lastRow="0" w:firstColumn="1" w:lastColumn="0" w:noHBand="0" w:noVBand="1"/>
      </w:tblPr>
      <w:tblGrid>
        <w:gridCol w:w="2304"/>
        <w:gridCol w:w="4176"/>
        <w:gridCol w:w="4320"/>
      </w:tblGrid>
      <w:tr w:rsidR="002D3F10" w14:paraId="5D23EB2E" w14:textId="77777777">
        <w:trPr>
          <w:jc w:val="center"/>
        </w:trPr>
        <w:tc>
          <w:tcPr>
            <w:tcW w:w="2304" w:type="dxa"/>
            <w:shd w:val="clear" w:color="auto" w:fill="F2F4F7"/>
            <w:vAlign w:val="center"/>
          </w:tcPr>
          <w:p w14:paraId="4ED3F4AB" w14:textId="77777777" w:rsidR="002D3F10" w:rsidRDefault="00000000">
            <w:pPr>
              <w:spacing w:after="0" w:line="252" w:lineRule="auto"/>
              <w:rPr>
                <w:rFonts w:hint="eastAsia"/>
              </w:rPr>
            </w:pPr>
            <w:proofErr w:type="spellStart"/>
            <w:r>
              <w:t>项目</w:t>
            </w:r>
            <w:proofErr w:type="spellEnd"/>
          </w:p>
        </w:tc>
        <w:tc>
          <w:tcPr>
            <w:tcW w:w="4176" w:type="dxa"/>
            <w:shd w:val="clear" w:color="auto" w:fill="F2F4F7"/>
            <w:vAlign w:val="center"/>
          </w:tcPr>
          <w:p w14:paraId="345E24B4" w14:textId="77777777" w:rsidR="002D3F10" w:rsidRDefault="00000000">
            <w:pPr>
              <w:spacing w:after="0" w:line="252" w:lineRule="auto"/>
              <w:rPr>
                <w:rFonts w:hint="eastAsia"/>
              </w:rPr>
            </w:pPr>
            <w:proofErr w:type="spellStart"/>
            <w:r>
              <w:t>自建小</w:t>
            </w:r>
            <w:proofErr w:type="spellEnd"/>
            <w:r>
              <w:t xml:space="preserve"> GPT </w:t>
            </w:r>
            <w:proofErr w:type="spellStart"/>
            <w:r>
              <w:t>微调</w:t>
            </w:r>
            <w:proofErr w:type="spellEnd"/>
          </w:p>
        </w:tc>
        <w:tc>
          <w:tcPr>
            <w:tcW w:w="4320" w:type="dxa"/>
            <w:shd w:val="clear" w:color="auto" w:fill="F2F4F7"/>
            <w:vAlign w:val="center"/>
          </w:tcPr>
          <w:p w14:paraId="1AB2EC67" w14:textId="77777777" w:rsidR="002D3F10" w:rsidRDefault="00000000">
            <w:pPr>
              <w:spacing w:after="0" w:line="252" w:lineRule="auto"/>
              <w:rPr>
                <w:rFonts w:hint="eastAsia"/>
              </w:rPr>
            </w:pPr>
            <w:r>
              <w:t xml:space="preserve">Qwen2.5 </w:t>
            </w:r>
            <w:proofErr w:type="spellStart"/>
            <w:r>
              <w:t>LoRA</w:t>
            </w:r>
            <w:proofErr w:type="spellEnd"/>
            <w:r>
              <w:t xml:space="preserve"> </w:t>
            </w:r>
            <w:proofErr w:type="spellStart"/>
            <w:r>
              <w:t>扩展</w:t>
            </w:r>
            <w:proofErr w:type="spellEnd"/>
          </w:p>
        </w:tc>
      </w:tr>
      <w:tr w:rsidR="002D3F10" w14:paraId="1F75632C" w14:textId="77777777">
        <w:trPr>
          <w:jc w:val="center"/>
        </w:trPr>
        <w:tc>
          <w:tcPr>
            <w:tcW w:w="2304" w:type="dxa"/>
            <w:vAlign w:val="center"/>
          </w:tcPr>
          <w:p w14:paraId="460233A7" w14:textId="77777777" w:rsidR="002D3F10" w:rsidRDefault="00000000">
            <w:pPr>
              <w:spacing w:after="0" w:line="252" w:lineRule="auto"/>
              <w:rPr>
                <w:rFonts w:hint="eastAsia"/>
              </w:rPr>
            </w:pPr>
            <w:proofErr w:type="spellStart"/>
            <w:r>
              <w:t>实验定位方面</w:t>
            </w:r>
            <w:proofErr w:type="spellEnd"/>
          </w:p>
        </w:tc>
        <w:tc>
          <w:tcPr>
            <w:tcW w:w="4176" w:type="dxa"/>
            <w:vAlign w:val="center"/>
          </w:tcPr>
          <w:p w14:paraId="5D8475BE" w14:textId="77777777" w:rsidR="002D3F10" w:rsidRDefault="00000000">
            <w:pPr>
              <w:spacing w:after="0" w:line="252" w:lineRule="auto"/>
              <w:rPr>
                <w:rFonts w:hint="eastAsia"/>
                <w:lang w:eastAsia="zh-CN"/>
              </w:rPr>
            </w:pPr>
            <w:r>
              <w:rPr>
                <w:lang w:eastAsia="zh-CN"/>
              </w:rPr>
              <w:t>对从零构建模型所形成的微调闭环开展验证</w:t>
            </w:r>
          </w:p>
        </w:tc>
        <w:tc>
          <w:tcPr>
            <w:tcW w:w="4320" w:type="dxa"/>
            <w:vAlign w:val="center"/>
          </w:tcPr>
          <w:p w14:paraId="3DA5DF54" w14:textId="77777777" w:rsidR="002D3F10" w:rsidRDefault="00000000">
            <w:pPr>
              <w:spacing w:after="0" w:line="252" w:lineRule="auto"/>
              <w:rPr>
                <w:rFonts w:hint="eastAsia"/>
                <w:lang w:eastAsia="zh-CN"/>
              </w:rPr>
            </w:pPr>
            <w:r>
              <w:rPr>
                <w:lang w:eastAsia="zh-CN"/>
              </w:rPr>
              <w:t>对真实</w:t>
            </w:r>
            <w:proofErr w:type="gramStart"/>
            <w:r>
              <w:rPr>
                <w:lang w:eastAsia="zh-CN"/>
              </w:rPr>
              <w:t>预训练</w:t>
            </w:r>
            <w:proofErr w:type="gramEnd"/>
            <w:r>
              <w:rPr>
                <w:lang w:eastAsia="zh-CN"/>
              </w:rPr>
              <w:t>模型在参数高效微调中的效果进行观察</w:t>
            </w:r>
          </w:p>
        </w:tc>
      </w:tr>
      <w:tr w:rsidR="002D3F10" w14:paraId="19CE4129" w14:textId="77777777">
        <w:trPr>
          <w:jc w:val="center"/>
        </w:trPr>
        <w:tc>
          <w:tcPr>
            <w:tcW w:w="2304" w:type="dxa"/>
            <w:vAlign w:val="center"/>
          </w:tcPr>
          <w:p w14:paraId="756A57A9" w14:textId="77777777" w:rsidR="002D3F10" w:rsidRDefault="00000000">
            <w:pPr>
              <w:spacing w:after="0" w:line="252" w:lineRule="auto"/>
              <w:rPr>
                <w:rFonts w:hint="eastAsia"/>
              </w:rPr>
            </w:pPr>
            <w:proofErr w:type="spellStart"/>
            <w:r>
              <w:lastRenderedPageBreak/>
              <w:t>监督样本格式</w:t>
            </w:r>
            <w:proofErr w:type="spellEnd"/>
          </w:p>
        </w:tc>
        <w:tc>
          <w:tcPr>
            <w:tcW w:w="4176" w:type="dxa"/>
            <w:vAlign w:val="center"/>
          </w:tcPr>
          <w:p w14:paraId="0BB1F5F1" w14:textId="77777777" w:rsidR="002D3F10" w:rsidRDefault="00000000">
            <w:pPr>
              <w:spacing w:after="0" w:line="252" w:lineRule="auto"/>
              <w:rPr>
                <w:rFonts w:hint="eastAsia"/>
              </w:rPr>
            </w:pPr>
            <w:r>
              <w:t xml:space="preserve">### </w:t>
            </w:r>
            <w:proofErr w:type="spellStart"/>
            <w:r>
              <w:t>指令</w:t>
            </w:r>
            <w:proofErr w:type="spellEnd"/>
            <w:r>
              <w:t xml:space="preserve"> / ### </w:t>
            </w:r>
            <w:proofErr w:type="spellStart"/>
            <w:r>
              <w:t>输入</w:t>
            </w:r>
            <w:proofErr w:type="spellEnd"/>
            <w:r>
              <w:t xml:space="preserve"> / ### </w:t>
            </w:r>
            <w:proofErr w:type="spellStart"/>
            <w:r>
              <w:t>回答</w:t>
            </w:r>
            <w:proofErr w:type="spellEnd"/>
          </w:p>
        </w:tc>
        <w:tc>
          <w:tcPr>
            <w:tcW w:w="4320" w:type="dxa"/>
            <w:vAlign w:val="center"/>
          </w:tcPr>
          <w:p w14:paraId="4534E8A8" w14:textId="77777777" w:rsidR="002D3F10" w:rsidRDefault="00000000">
            <w:pPr>
              <w:spacing w:after="0" w:line="252" w:lineRule="auto"/>
              <w:rPr>
                <w:rFonts w:hint="eastAsia"/>
              </w:rPr>
            </w:pPr>
            <w:r>
              <w:t>Qwen chat template</w:t>
            </w:r>
          </w:p>
        </w:tc>
      </w:tr>
      <w:tr w:rsidR="002D3F10" w14:paraId="29E4773B" w14:textId="77777777">
        <w:trPr>
          <w:jc w:val="center"/>
        </w:trPr>
        <w:tc>
          <w:tcPr>
            <w:tcW w:w="2304" w:type="dxa"/>
            <w:vAlign w:val="center"/>
          </w:tcPr>
          <w:p w14:paraId="18A68A5A" w14:textId="77777777" w:rsidR="002D3F10" w:rsidRDefault="00000000">
            <w:pPr>
              <w:spacing w:after="0" w:line="252" w:lineRule="auto"/>
              <w:rPr>
                <w:rFonts w:hint="eastAsia"/>
              </w:rPr>
            </w:pPr>
            <w:proofErr w:type="spellStart"/>
            <w:r>
              <w:t>损失区域</w:t>
            </w:r>
            <w:proofErr w:type="spellEnd"/>
          </w:p>
        </w:tc>
        <w:tc>
          <w:tcPr>
            <w:tcW w:w="4176" w:type="dxa"/>
            <w:vAlign w:val="center"/>
          </w:tcPr>
          <w:p w14:paraId="48166AF9" w14:textId="77777777" w:rsidR="002D3F10" w:rsidRDefault="00000000">
            <w:pPr>
              <w:spacing w:after="0" w:line="252" w:lineRule="auto"/>
              <w:rPr>
                <w:rFonts w:hint="eastAsia"/>
                <w:lang w:eastAsia="zh-CN"/>
              </w:rPr>
            </w:pPr>
            <w:r>
              <w:rPr>
                <w:lang w:eastAsia="zh-CN"/>
              </w:rPr>
              <w:t>只有回答区域会参与损失计算，前缀以及 padding 都设为 -100</w:t>
            </w:r>
          </w:p>
        </w:tc>
        <w:tc>
          <w:tcPr>
            <w:tcW w:w="4320" w:type="dxa"/>
            <w:vAlign w:val="center"/>
          </w:tcPr>
          <w:p w14:paraId="1F12A8DA" w14:textId="77777777" w:rsidR="002D3F10" w:rsidRDefault="00000000">
            <w:pPr>
              <w:spacing w:after="0" w:line="252" w:lineRule="auto"/>
              <w:rPr>
                <w:rFonts w:hint="eastAsia"/>
                <w:lang w:eastAsia="zh-CN"/>
              </w:rPr>
            </w:pPr>
            <w:r>
              <w:rPr>
                <w:lang w:eastAsia="zh-CN"/>
              </w:rPr>
              <w:t>只有回答区域会参与损失计算，前缀以及 padding 都设为 -100</w:t>
            </w:r>
          </w:p>
        </w:tc>
      </w:tr>
      <w:tr w:rsidR="002D3F10" w14:paraId="3D7541AC" w14:textId="77777777">
        <w:trPr>
          <w:jc w:val="center"/>
        </w:trPr>
        <w:tc>
          <w:tcPr>
            <w:tcW w:w="2304" w:type="dxa"/>
            <w:vAlign w:val="center"/>
          </w:tcPr>
          <w:p w14:paraId="3CBEE993" w14:textId="77777777" w:rsidR="002D3F10" w:rsidRDefault="00000000">
            <w:pPr>
              <w:spacing w:after="0" w:line="252" w:lineRule="auto"/>
              <w:rPr>
                <w:rFonts w:hint="eastAsia"/>
              </w:rPr>
            </w:pPr>
            <w:proofErr w:type="spellStart"/>
            <w:r>
              <w:t>微调策略方面</w:t>
            </w:r>
            <w:proofErr w:type="spellEnd"/>
          </w:p>
        </w:tc>
        <w:tc>
          <w:tcPr>
            <w:tcW w:w="4176" w:type="dxa"/>
            <w:vAlign w:val="center"/>
          </w:tcPr>
          <w:p w14:paraId="03138FC3" w14:textId="77777777" w:rsidR="002D3F10" w:rsidRDefault="00000000">
            <w:pPr>
              <w:spacing w:after="0" w:line="252" w:lineRule="auto"/>
              <w:rPr>
                <w:rFonts w:hint="eastAsia"/>
                <w:lang w:eastAsia="zh-CN"/>
              </w:rPr>
            </w:pPr>
            <w:r>
              <w:rPr>
                <w:lang w:eastAsia="zh-CN"/>
              </w:rPr>
              <w:t>对自建小模型开展全参数继续训练</w:t>
            </w:r>
          </w:p>
        </w:tc>
        <w:tc>
          <w:tcPr>
            <w:tcW w:w="4320" w:type="dxa"/>
            <w:vAlign w:val="center"/>
          </w:tcPr>
          <w:p w14:paraId="207ED9C6" w14:textId="77777777" w:rsidR="002D3F10" w:rsidRDefault="00000000">
            <w:pPr>
              <w:spacing w:after="0" w:line="252" w:lineRule="auto"/>
              <w:rPr>
                <w:rFonts w:hint="eastAsia"/>
                <w:lang w:eastAsia="zh-CN"/>
              </w:rPr>
            </w:pPr>
            <w:r>
              <w:rPr>
                <w:lang w:eastAsia="zh-CN"/>
              </w:rPr>
              <w:t xml:space="preserve">仅对 </w:t>
            </w:r>
            <w:proofErr w:type="spellStart"/>
            <w:r>
              <w:rPr>
                <w:lang w:eastAsia="zh-CN"/>
              </w:rPr>
              <w:t>LoRA</w:t>
            </w:r>
            <w:proofErr w:type="spellEnd"/>
            <w:r>
              <w:rPr>
                <w:lang w:eastAsia="zh-CN"/>
              </w:rPr>
              <w:t xml:space="preserve"> 适配器参数进行训练</w:t>
            </w:r>
          </w:p>
        </w:tc>
      </w:tr>
      <w:tr w:rsidR="002D3F10" w14:paraId="7FD3062A" w14:textId="77777777">
        <w:trPr>
          <w:jc w:val="center"/>
        </w:trPr>
        <w:tc>
          <w:tcPr>
            <w:tcW w:w="2304" w:type="dxa"/>
            <w:vAlign w:val="center"/>
          </w:tcPr>
          <w:p w14:paraId="56652B90" w14:textId="77777777" w:rsidR="002D3F10" w:rsidRDefault="00000000">
            <w:pPr>
              <w:spacing w:after="0" w:line="252" w:lineRule="auto"/>
              <w:rPr>
                <w:rFonts w:hint="eastAsia"/>
              </w:rPr>
            </w:pPr>
            <w:proofErr w:type="spellStart"/>
            <w:r>
              <w:t>使用样本数</w:t>
            </w:r>
            <w:proofErr w:type="spellEnd"/>
          </w:p>
        </w:tc>
        <w:tc>
          <w:tcPr>
            <w:tcW w:w="4176" w:type="dxa"/>
            <w:vAlign w:val="center"/>
          </w:tcPr>
          <w:p w14:paraId="0245297A" w14:textId="77777777" w:rsidR="002D3F10" w:rsidRDefault="00000000">
            <w:pPr>
              <w:spacing w:after="0" w:line="252" w:lineRule="auto"/>
              <w:rPr>
                <w:rFonts w:hint="eastAsia"/>
              </w:rPr>
            </w:pPr>
            <w:r>
              <w:t>48818</w:t>
            </w:r>
          </w:p>
        </w:tc>
        <w:tc>
          <w:tcPr>
            <w:tcW w:w="4320" w:type="dxa"/>
            <w:vAlign w:val="center"/>
          </w:tcPr>
          <w:p w14:paraId="3254F1F5" w14:textId="77777777" w:rsidR="002D3F10" w:rsidRDefault="00000000">
            <w:pPr>
              <w:spacing w:after="0" w:line="252" w:lineRule="auto"/>
              <w:rPr>
                <w:rFonts w:hint="eastAsia"/>
              </w:rPr>
            </w:pPr>
            <w:r>
              <w:t>2000</w:t>
            </w:r>
          </w:p>
        </w:tc>
      </w:tr>
      <w:tr w:rsidR="002D3F10" w14:paraId="07F25395" w14:textId="77777777">
        <w:trPr>
          <w:jc w:val="center"/>
        </w:trPr>
        <w:tc>
          <w:tcPr>
            <w:tcW w:w="2304" w:type="dxa"/>
            <w:vAlign w:val="center"/>
          </w:tcPr>
          <w:p w14:paraId="5DA07902" w14:textId="77777777" w:rsidR="002D3F10" w:rsidRDefault="00000000">
            <w:pPr>
              <w:spacing w:after="0" w:line="252" w:lineRule="auto"/>
              <w:rPr>
                <w:rFonts w:hint="eastAsia"/>
              </w:rPr>
            </w:pPr>
            <w:proofErr w:type="spellStart"/>
            <w:r>
              <w:t>最佳验证损失</w:t>
            </w:r>
            <w:proofErr w:type="spellEnd"/>
          </w:p>
        </w:tc>
        <w:tc>
          <w:tcPr>
            <w:tcW w:w="4176" w:type="dxa"/>
            <w:vAlign w:val="center"/>
          </w:tcPr>
          <w:p w14:paraId="704F3663" w14:textId="77777777" w:rsidR="002D3F10" w:rsidRDefault="00000000">
            <w:pPr>
              <w:spacing w:after="0" w:line="252" w:lineRule="auto"/>
              <w:rPr>
                <w:rFonts w:hint="eastAsia"/>
              </w:rPr>
            </w:pPr>
            <w:r>
              <w:t>3.1489</w:t>
            </w:r>
          </w:p>
        </w:tc>
        <w:tc>
          <w:tcPr>
            <w:tcW w:w="4320" w:type="dxa"/>
            <w:vAlign w:val="center"/>
          </w:tcPr>
          <w:p w14:paraId="29E66D0D" w14:textId="77777777" w:rsidR="002D3F10" w:rsidRDefault="00000000">
            <w:pPr>
              <w:spacing w:after="0" w:line="252" w:lineRule="auto"/>
              <w:rPr>
                <w:rFonts w:hint="eastAsia"/>
              </w:rPr>
            </w:pPr>
            <w:r>
              <w:t>1.9393</w:t>
            </w:r>
          </w:p>
        </w:tc>
      </w:tr>
      <w:tr w:rsidR="002D3F10" w14:paraId="674F2092" w14:textId="77777777">
        <w:trPr>
          <w:jc w:val="center"/>
        </w:trPr>
        <w:tc>
          <w:tcPr>
            <w:tcW w:w="2304" w:type="dxa"/>
            <w:vAlign w:val="center"/>
          </w:tcPr>
          <w:p w14:paraId="767D3605" w14:textId="77777777" w:rsidR="002D3F10" w:rsidRDefault="00000000">
            <w:pPr>
              <w:spacing w:after="0" w:line="252" w:lineRule="auto"/>
              <w:rPr>
                <w:rFonts w:hint="eastAsia"/>
              </w:rPr>
            </w:pPr>
            <w:proofErr w:type="spellStart"/>
            <w:r>
              <w:t>样例表现方面</w:t>
            </w:r>
            <w:proofErr w:type="spellEnd"/>
          </w:p>
        </w:tc>
        <w:tc>
          <w:tcPr>
            <w:tcW w:w="4176" w:type="dxa"/>
            <w:vAlign w:val="center"/>
          </w:tcPr>
          <w:p w14:paraId="3C8E552D" w14:textId="77777777" w:rsidR="002D3F10" w:rsidRDefault="00000000">
            <w:pPr>
              <w:spacing w:after="0" w:line="252" w:lineRule="auto"/>
              <w:rPr>
                <w:rFonts w:hint="eastAsia"/>
                <w:lang w:eastAsia="zh-CN"/>
              </w:rPr>
            </w:pPr>
            <w:r>
              <w:rPr>
                <w:lang w:eastAsia="zh-CN"/>
              </w:rPr>
              <w:t>微调流程已经跑通，但生成结果仍会存在不稳定现象</w:t>
            </w:r>
          </w:p>
        </w:tc>
        <w:tc>
          <w:tcPr>
            <w:tcW w:w="4320" w:type="dxa"/>
            <w:vAlign w:val="center"/>
          </w:tcPr>
          <w:p w14:paraId="3B6686D3" w14:textId="77777777" w:rsidR="002D3F10" w:rsidRDefault="00000000">
            <w:pPr>
              <w:spacing w:after="0" w:line="252" w:lineRule="auto"/>
              <w:rPr>
                <w:rFonts w:hint="eastAsia"/>
                <w:lang w:eastAsia="zh-CN"/>
              </w:rPr>
            </w:pPr>
            <w:r>
              <w:rPr>
                <w:lang w:eastAsia="zh-CN"/>
              </w:rPr>
              <w:t>训练后的回答会更贴近中文指令语义</w:t>
            </w:r>
          </w:p>
        </w:tc>
      </w:tr>
    </w:tbl>
    <w:p w14:paraId="61A16BA9" w14:textId="77777777" w:rsidR="002D3F10" w:rsidRDefault="00000000">
      <w:pPr>
        <w:rPr>
          <w:rFonts w:hint="eastAsia"/>
          <w:lang w:eastAsia="zh-CN"/>
        </w:rPr>
      </w:pPr>
      <w:r>
        <w:rPr>
          <w:lang w:eastAsia="zh-CN"/>
        </w:rPr>
        <w:t>从 Qwen 扩展实验给出的样例中可以看出，训练前的回答虽然已经可以对人工智能进行解释，但内容当中仍然会夹杂一些英文残片；训练后的回答则变成“人工智能是一种模拟人类智能的技术，它使计算机能够执行需要人类智慧的任务……”，整体上更加契合中文指令回答的表达习惯。与自建小模型相比，Qwen 的优势主要来自更大的</w:t>
      </w:r>
      <w:proofErr w:type="gramStart"/>
      <w:r>
        <w:rPr>
          <w:lang w:eastAsia="zh-CN"/>
        </w:rPr>
        <w:t>预训练</w:t>
      </w:r>
      <w:proofErr w:type="gramEnd"/>
      <w:r>
        <w:rPr>
          <w:lang w:eastAsia="zh-CN"/>
        </w:rPr>
        <w:t>模型容量以及更成熟的 tokenizer；同时，</w:t>
      </w:r>
      <w:proofErr w:type="spellStart"/>
      <w:r>
        <w:rPr>
          <w:lang w:eastAsia="zh-CN"/>
        </w:rPr>
        <w:t>LoRA</w:t>
      </w:r>
      <w:proofErr w:type="spellEnd"/>
      <w:r>
        <w:rPr>
          <w:lang w:eastAsia="zh-CN"/>
        </w:rPr>
        <w:t xml:space="preserve"> 也使微调成本能够保持在相对可控的范围内。</w:t>
      </w:r>
    </w:p>
    <w:p w14:paraId="08AC1E72" w14:textId="77777777" w:rsidR="002D3F10" w:rsidRDefault="00000000">
      <w:pPr>
        <w:spacing w:before="200" w:after="100"/>
        <w:rPr>
          <w:rFonts w:hint="eastAsia"/>
          <w:lang w:eastAsia="zh-CN"/>
        </w:rPr>
      </w:pPr>
      <w:r>
        <w:rPr>
          <w:rFonts w:ascii="微软雅黑" w:eastAsia="微软雅黑" w:hAnsi="微软雅黑"/>
          <w:b/>
          <w:color w:val="2E74B5"/>
          <w:sz w:val="26"/>
          <w:lang w:eastAsia="zh-CN"/>
        </w:rPr>
        <w:t>4.6 本章小结</w:t>
      </w:r>
    </w:p>
    <w:p w14:paraId="4E18AC0B" w14:textId="77777777" w:rsidR="002D3F10" w:rsidRDefault="00000000">
      <w:pPr>
        <w:rPr>
          <w:rFonts w:hint="eastAsia"/>
          <w:lang w:eastAsia="zh-CN"/>
        </w:rPr>
      </w:pPr>
      <w:r>
        <w:rPr>
          <w:lang w:eastAsia="zh-CN"/>
        </w:rPr>
        <w:t xml:space="preserve">本章已经对作业要求中的三个微调环节进行了补齐：在监督数据构建方面，说明了怎样把 instruction、input、output 整理成统一模板，并且进一步编码为 </w:t>
      </w:r>
      <w:proofErr w:type="spellStart"/>
      <w:r>
        <w:rPr>
          <w:lang w:eastAsia="zh-CN"/>
        </w:rPr>
        <w:t>input_ids</w:t>
      </w:r>
      <w:proofErr w:type="spellEnd"/>
      <w:r>
        <w:rPr>
          <w:lang w:eastAsia="zh-CN"/>
        </w:rPr>
        <w:t xml:space="preserve"> 以及 labels，同时借助 -100 对</w:t>
      </w:r>
      <w:proofErr w:type="gramStart"/>
      <w:r>
        <w:rPr>
          <w:lang w:eastAsia="zh-CN"/>
        </w:rPr>
        <w:t>非回答</w:t>
      </w:r>
      <w:proofErr w:type="gramEnd"/>
      <w:r>
        <w:rPr>
          <w:lang w:eastAsia="zh-CN"/>
        </w:rPr>
        <w:t xml:space="preserve">区域进行屏蔽；在微调策略方面，说明了自建小模型选用全参数监督微调，而 Qwen 扩展部分则选用 </w:t>
      </w:r>
      <w:proofErr w:type="spellStart"/>
      <w:r>
        <w:rPr>
          <w:lang w:eastAsia="zh-CN"/>
        </w:rPr>
        <w:t>LoRA</w:t>
      </w:r>
      <w:proofErr w:type="spellEnd"/>
      <w:r>
        <w:rPr>
          <w:lang w:eastAsia="zh-CN"/>
        </w:rPr>
        <w:t xml:space="preserve"> 参数高效微调；在微调程序方面，说明了从数据读取、权重加载、</w:t>
      </w:r>
      <w:proofErr w:type="spellStart"/>
      <w:r>
        <w:rPr>
          <w:lang w:eastAsia="zh-CN"/>
        </w:rPr>
        <w:t>DataLoader</w:t>
      </w:r>
      <w:proofErr w:type="spellEnd"/>
      <w:r>
        <w:rPr>
          <w:lang w:eastAsia="zh-CN"/>
        </w:rPr>
        <w:t xml:space="preserve"> 构建、损失计算、优化器更新、评估记录到产物保存这一完整执行流程。</w:t>
      </w:r>
    </w:p>
    <w:p w14:paraId="238CF76B" w14:textId="77777777" w:rsidR="002D3F10" w:rsidRDefault="00000000">
      <w:pPr>
        <w:rPr>
          <w:rFonts w:hint="eastAsia"/>
        </w:rPr>
      </w:pPr>
      <w:r>
        <w:t>【</w:t>
      </w:r>
      <w:proofErr w:type="spellStart"/>
      <w:r>
        <w:t>待补充】还需要补充自建小</w:t>
      </w:r>
      <w:proofErr w:type="spellEnd"/>
      <w:r>
        <w:t xml:space="preserve"> GPT </w:t>
      </w:r>
      <w:proofErr w:type="spellStart"/>
      <w:r>
        <w:t>的微调日志截图、outputs_instruction_finetune</w:t>
      </w:r>
      <w:proofErr w:type="spellEnd"/>
      <w:r>
        <w:t xml:space="preserve">/sample_outputs.txt </w:t>
      </w:r>
      <w:proofErr w:type="spellStart"/>
      <w:r>
        <w:t>文件截图，以及</w:t>
      </w:r>
      <w:proofErr w:type="spellEnd"/>
      <w:r>
        <w:t xml:space="preserve"> Qwen </w:t>
      </w:r>
      <w:proofErr w:type="spellStart"/>
      <w:r>
        <w:t>LoRA</w:t>
      </w:r>
      <w:proofErr w:type="spellEnd"/>
      <w:r>
        <w:t xml:space="preserve"> </w:t>
      </w:r>
      <w:proofErr w:type="spellStart"/>
      <w:r>
        <w:t>在训练前后效果对比方面的截图</w:t>
      </w:r>
      <w:proofErr w:type="spellEnd"/>
    </w:p>
    <w:p w14:paraId="71FC7A0B" w14:textId="77777777" w:rsidR="00AC38F0" w:rsidRDefault="00000000">
      <w:pPr>
        <w:pStyle w:val="1"/>
        <w:spacing w:before="280" w:after="120"/>
        <w:rPr>
          <w:lang w:eastAsia="zh-CN"/>
        </w:rPr>
      </w:pPr>
      <w:r>
        <w:rPr>
          <w:rFonts w:ascii="微软雅黑" w:eastAsia="微软雅黑" w:hAnsi="微软雅黑"/>
          <w:lang w:eastAsia="zh-CN"/>
        </w:rPr>
        <w:t>第 5 章 成果总结与个人体会</w:t>
      </w:r>
    </w:p>
    <w:p w14:paraId="7DE2DE58" w14:textId="77777777" w:rsidR="00AC38F0" w:rsidRDefault="00000000">
      <w:pPr>
        <w:rPr>
          <w:rFonts w:hint="eastAsia"/>
          <w:lang w:eastAsia="zh-CN"/>
        </w:rPr>
      </w:pPr>
      <w:r>
        <w:rPr>
          <w:lang w:eastAsia="zh-CN"/>
        </w:rPr>
        <w:t>本项目完成了小参数 GPT 类模型从架构搭建、</w:t>
      </w:r>
      <w:proofErr w:type="gramStart"/>
      <w:r>
        <w:rPr>
          <w:lang w:eastAsia="zh-CN"/>
        </w:rPr>
        <w:t>预训练</w:t>
      </w:r>
      <w:proofErr w:type="gramEnd"/>
      <w:r>
        <w:rPr>
          <w:lang w:eastAsia="zh-CN"/>
        </w:rPr>
        <w:t>到指令微调流程验证当中的主要环节。借助对模型结构的具体实现，可以更加清晰地理解 Transformer 解码器、因果注意力、词嵌入、位置编码以及语言模型输出头之间的衔接关系；借助</w:t>
      </w:r>
      <w:proofErr w:type="gramStart"/>
      <w:r>
        <w:rPr>
          <w:lang w:eastAsia="zh-CN"/>
        </w:rPr>
        <w:t>预训练</w:t>
      </w:r>
      <w:proofErr w:type="gramEnd"/>
      <w:r>
        <w:rPr>
          <w:lang w:eastAsia="zh-CN"/>
        </w:rPr>
        <w:t>实验，可以观察到 loss 下降以及生成文本质量变化之间的对应关系；借助微调实验，则可以进一步理解监督样本格式以及训练策略会怎样影响模型的回答方式。</w:t>
      </w:r>
    </w:p>
    <w:p w14:paraId="0378DAF8" w14:textId="77777777" w:rsidR="00AC38F0" w:rsidRDefault="00000000">
      <w:pPr>
        <w:rPr>
          <w:rFonts w:hint="eastAsia"/>
          <w:lang w:eastAsia="zh-CN"/>
        </w:rPr>
      </w:pPr>
      <w:r>
        <w:rPr>
          <w:lang w:eastAsia="zh-CN"/>
        </w:rPr>
        <w:t>本项目的主要收获，是把课堂当中相对抽象的大模型概念，进一步拆解成可以实际运行的工程步骤。尤其是在</w:t>
      </w:r>
      <w:proofErr w:type="gramStart"/>
      <w:r>
        <w:rPr>
          <w:lang w:eastAsia="zh-CN"/>
        </w:rPr>
        <w:t>低算力</w:t>
      </w:r>
      <w:proofErr w:type="gramEnd"/>
      <w:r>
        <w:rPr>
          <w:lang w:eastAsia="zh-CN"/>
        </w:rPr>
        <w:t>环境下对小模型开展训练时，可以较为直观地感受到，模型容量、语料规模、分词粒度、学习率、训练步数以及生成参数，都会对最终效果带来影响。小模型虽然较难达到</w:t>
      </w:r>
      <w:proofErr w:type="gramStart"/>
      <w:r>
        <w:rPr>
          <w:lang w:eastAsia="zh-CN"/>
        </w:rPr>
        <w:t>真实大</w:t>
      </w:r>
      <w:proofErr w:type="gramEnd"/>
      <w:r>
        <w:rPr>
          <w:lang w:eastAsia="zh-CN"/>
        </w:rPr>
        <w:t>模型所具备的自然语言能力，但它可以帮助理解大语言模型背后的关键机制。</w:t>
      </w:r>
    </w:p>
    <w:p w14:paraId="4E751F74" w14:textId="77777777" w:rsidR="00AC38F0" w:rsidRDefault="00000000">
      <w:pPr>
        <w:rPr>
          <w:rFonts w:hint="eastAsia"/>
          <w:lang w:eastAsia="zh-CN"/>
        </w:rPr>
      </w:pPr>
      <w:r>
        <w:rPr>
          <w:lang w:eastAsia="zh-CN"/>
        </w:rPr>
        <w:t>项目仍然存在以下不足：第一，</w:t>
      </w:r>
      <w:proofErr w:type="gramStart"/>
      <w:r>
        <w:rPr>
          <w:lang w:eastAsia="zh-CN"/>
        </w:rPr>
        <w:t>预训练</w:t>
      </w:r>
      <w:proofErr w:type="gramEnd"/>
      <w:r>
        <w:rPr>
          <w:lang w:eastAsia="zh-CN"/>
        </w:rPr>
        <w:t>语料的规模相对较小，模型容易对局部语料形成记忆，同时缺少必要的泛化能力；第二，</w:t>
      </w:r>
      <w:proofErr w:type="gramStart"/>
      <w:r>
        <w:rPr>
          <w:lang w:eastAsia="zh-CN"/>
        </w:rPr>
        <w:t>字符级</w:t>
      </w:r>
      <w:proofErr w:type="gramEnd"/>
      <w:r>
        <w:rPr>
          <w:lang w:eastAsia="zh-CN"/>
        </w:rPr>
        <w:t>分词的实现方式较为简单，对序列长度的利用率仍然不高；第三，指令微调样本以及训练策略还需要继续进行优化；第四，最终报告仍需补充更多运行截图、代码说明以及源代码下载方式。</w:t>
      </w:r>
    </w:p>
    <w:p w14:paraId="7E448A4A" w14:textId="77777777" w:rsidR="00AC38F0" w:rsidRDefault="00000000">
      <w:pPr>
        <w:rPr>
          <w:rFonts w:hint="eastAsia"/>
          <w:lang w:eastAsia="zh-CN"/>
        </w:rPr>
      </w:pPr>
      <w:r>
        <w:rPr>
          <w:lang w:eastAsia="zh-CN"/>
        </w:rPr>
        <w:lastRenderedPageBreak/>
        <w:t>总体来看，本次作业可以帮助形成从理论认识到工程实践的完整闭环：先对 GPT 的模型结构进行理解，再借助代码来完成模型搭建，随后依靠</w:t>
      </w:r>
      <w:proofErr w:type="gramStart"/>
      <w:r>
        <w:rPr>
          <w:lang w:eastAsia="zh-CN"/>
        </w:rPr>
        <w:t>预训练</w:t>
      </w:r>
      <w:proofErr w:type="gramEnd"/>
      <w:r>
        <w:rPr>
          <w:lang w:eastAsia="zh-CN"/>
        </w:rPr>
        <w:t>以及微调过程，对模型行为变化进行观察。相比单纯阅读资料，亲自开展实现以及调试工作更容易暴露隐藏的细节问题，同时也可以进一步加深对大语言模型训练流程的理解。</w:t>
      </w:r>
    </w:p>
    <w:p w14:paraId="267A4154" w14:textId="77777777" w:rsidR="00AC38F0" w:rsidRDefault="00000000">
      <w:pPr>
        <w:pStyle w:val="1"/>
        <w:spacing w:before="280" w:after="120"/>
      </w:pPr>
      <w:proofErr w:type="spellStart"/>
      <w:r>
        <w:rPr>
          <w:rFonts w:ascii="微软雅黑" w:eastAsia="微软雅黑" w:hAnsi="微软雅黑"/>
        </w:rPr>
        <w:t>参考资料与项目文件</w:t>
      </w:r>
      <w:proofErr w:type="spellEnd"/>
    </w:p>
    <w:tbl>
      <w:tblPr>
        <w:tblStyle w:val="aff1"/>
        <w:tblW w:w="0" w:type="auto"/>
        <w:jc w:val="center"/>
        <w:tblLayout w:type="fixed"/>
        <w:tblLook w:val="04A0" w:firstRow="1" w:lastRow="0" w:firstColumn="1" w:lastColumn="0" w:noHBand="0" w:noVBand="1"/>
      </w:tblPr>
      <w:tblGrid>
        <w:gridCol w:w="1728"/>
        <w:gridCol w:w="3024"/>
        <w:gridCol w:w="6048"/>
      </w:tblGrid>
      <w:tr w:rsidR="00AC38F0" w14:paraId="513D9E73" w14:textId="77777777">
        <w:trPr>
          <w:jc w:val="center"/>
        </w:trPr>
        <w:tc>
          <w:tcPr>
            <w:tcW w:w="1728" w:type="dxa"/>
            <w:shd w:val="clear" w:color="auto" w:fill="F2F4F7"/>
            <w:vAlign w:val="center"/>
          </w:tcPr>
          <w:p w14:paraId="3B290484" w14:textId="77777777" w:rsidR="00AC38F0" w:rsidRDefault="00000000">
            <w:pPr>
              <w:spacing w:after="0" w:line="252" w:lineRule="auto"/>
              <w:rPr>
                <w:rFonts w:hint="eastAsia"/>
              </w:rPr>
            </w:pPr>
            <w:proofErr w:type="spellStart"/>
            <w:r>
              <w:rPr>
                <w:b/>
                <w:sz w:val="20"/>
              </w:rPr>
              <w:t>类型</w:t>
            </w:r>
            <w:proofErr w:type="spellEnd"/>
          </w:p>
        </w:tc>
        <w:tc>
          <w:tcPr>
            <w:tcW w:w="3024" w:type="dxa"/>
            <w:shd w:val="clear" w:color="auto" w:fill="F2F4F7"/>
            <w:vAlign w:val="center"/>
          </w:tcPr>
          <w:p w14:paraId="2F9EFCFE" w14:textId="77777777" w:rsidR="00AC38F0" w:rsidRDefault="00000000">
            <w:pPr>
              <w:spacing w:after="0" w:line="252" w:lineRule="auto"/>
              <w:rPr>
                <w:rFonts w:hint="eastAsia"/>
              </w:rPr>
            </w:pPr>
            <w:proofErr w:type="spellStart"/>
            <w:r>
              <w:rPr>
                <w:b/>
                <w:sz w:val="20"/>
              </w:rPr>
              <w:t>名称</w:t>
            </w:r>
            <w:proofErr w:type="spellEnd"/>
          </w:p>
        </w:tc>
        <w:tc>
          <w:tcPr>
            <w:tcW w:w="6048" w:type="dxa"/>
            <w:shd w:val="clear" w:color="auto" w:fill="F2F4F7"/>
            <w:vAlign w:val="center"/>
          </w:tcPr>
          <w:p w14:paraId="015C693B" w14:textId="77777777" w:rsidR="00AC38F0" w:rsidRDefault="00000000">
            <w:pPr>
              <w:spacing w:after="0" w:line="252" w:lineRule="auto"/>
              <w:rPr>
                <w:rFonts w:hint="eastAsia"/>
              </w:rPr>
            </w:pPr>
            <w:proofErr w:type="spellStart"/>
            <w:r>
              <w:rPr>
                <w:b/>
                <w:sz w:val="20"/>
              </w:rPr>
              <w:t>地址或路径</w:t>
            </w:r>
            <w:proofErr w:type="spellEnd"/>
          </w:p>
        </w:tc>
      </w:tr>
      <w:tr w:rsidR="00AC38F0" w14:paraId="6EC8EF37" w14:textId="77777777">
        <w:trPr>
          <w:jc w:val="center"/>
        </w:trPr>
        <w:tc>
          <w:tcPr>
            <w:tcW w:w="1728" w:type="dxa"/>
            <w:vAlign w:val="center"/>
          </w:tcPr>
          <w:p w14:paraId="43F48D73" w14:textId="77777777" w:rsidR="00AC38F0" w:rsidRDefault="00000000">
            <w:pPr>
              <w:spacing w:after="0" w:line="252" w:lineRule="auto"/>
              <w:rPr>
                <w:rFonts w:hint="eastAsia"/>
              </w:rPr>
            </w:pPr>
            <w:proofErr w:type="spellStart"/>
            <w:r>
              <w:rPr>
                <w:sz w:val="20"/>
              </w:rPr>
              <w:t>作业文件</w:t>
            </w:r>
            <w:proofErr w:type="spellEnd"/>
          </w:p>
        </w:tc>
        <w:tc>
          <w:tcPr>
            <w:tcW w:w="3024" w:type="dxa"/>
            <w:vAlign w:val="center"/>
          </w:tcPr>
          <w:p w14:paraId="17E35AC2" w14:textId="77777777" w:rsidR="00AC38F0" w:rsidRDefault="00000000">
            <w:pPr>
              <w:spacing w:after="0" w:line="252" w:lineRule="auto"/>
              <w:rPr>
                <w:rFonts w:hint="eastAsia"/>
              </w:rPr>
            </w:pPr>
            <w:proofErr w:type="gramStart"/>
            <w:r>
              <w:rPr>
                <w:sz w:val="20"/>
              </w:rPr>
              <w:t>作业三(</w:t>
            </w:r>
            <w:proofErr w:type="gramEnd"/>
            <w:r>
              <w:rPr>
                <w:sz w:val="20"/>
              </w:rPr>
              <w:t>2026).pdf</w:t>
            </w:r>
          </w:p>
        </w:tc>
        <w:tc>
          <w:tcPr>
            <w:tcW w:w="6048" w:type="dxa"/>
            <w:vAlign w:val="center"/>
          </w:tcPr>
          <w:p w14:paraId="081D8020" w14:textId="77777777" w:rsidR="00AC38F0" w:rsidRDefault="00000000">
            <w:pPr>
              <w:spacing w:after="0" w:line="252" w:lineRule="auto"/>
              <w:rPr>
                <w:rFonts w:hint="eastAsia"/>
              </w:rPr>
            </w:pPr>
            <w:r>
              <w:rPr>
                <w:sz w:val="20"/>
              </w:rPr>
              <w:t>G:\人工智能\</w:t>
            </w:r>
            <w:proofErr w:type="gramStart"/>
            <w:r>
              <w:rPr>
                <w:sz w:val="20"/>
              </w:rPr>
              <w:t>作业三(</w:t>
            </w:r>
            <w:proofErr w:type="gramEnd"/>
            <w:r>
              <w:rPr>
                <w:sz w:val="20"/>
              </w:rPr>
              <w:t>2026).pdf</w:t>
            </w:r>
          </w:p>
        </w:tc>
      </w:tr>
      <w:tr w:rsidR="00AC38F0" w14:paraId="30AA827B" w14:textId="77777777">
        <w:trPr>
          <w:jc w:val="center"/>
        </w:trPr>
        <w:tc>
          <w:tcPr>
            <w:tcW w:w="1728" w:type="dxa"/>
            <w:vAlign w:val="center"/>
          </w:tcPr>
          <w:p w14:paraId="2D8DF589" w14:textId="77777777" w:rsidR="00AC38F0" w:rsidRDefault="00000000">
            <w:pPr>
              <w:spacing w:after="0" w:line="252" w:lineRule="auto"/>
              <w:rPr>
                <w:rFonts w:hint="eastAsia"/>
              </w:rPr>
            </w:pPr>
            <w:proofErr w:type="spellStart"/>
            <w:r>
              <w:rPr>
                <w:sz w:val="20"/>
              </w:rPr>
              <w:t>代码资源</w:t>
            </w:r>
            <w:proofErr w:type="spellEnd"/>
          </w:p>
        </w:tc>
        <w:tc>
          <w:tcPr>
            <w:tcW w:w="3024" w:type="dxa"/>
            <w:vAlign w:val="center"/>
          </w:tcPr>
          <w:p w14:paraId="3A11599E" w14:textId="77777777" w:rsidR="00AC38F0" w:rsidRDefault="00000000">
            <w:pPr>
              <w:spacing w:after="0" w:line="252" w:lineRule="auto"/>
              <w:rPr>
                <w:rFonts w:hint="eastAsia"/>
              </w:rPr>
            </w:pPr>
            <w:r>
              <w:rPr>
                <w:sz w:val="20"/>
              </w:rPr>
              <w:t>LLMs-from-scratch</w:t>
            </w:r>
          </w:p>
        </w:tc>
        <w:tc>
          <w:tcPr>
            <w:tcW w:w="6048" w:type="dxa"/>
            <w:vAlign w:val="center"/>
          </w:tcPr>
          <w:p w14:paraId="46A7DBDD" w14:textId="77777777" w:rsidR="00AC38F0" w:rsidRDefault="00000000">
            <w:pPr>
              <w:spacing w:after="0" w:line="252" w:lineRule="auto"/>
              <w:rPr>
                <w:rFonts w:hint="eastAsia"/>
              </w:rPr>
            </w:pPr>
            <w:r>
              <w:rPr>
                <w:sz w:val="20"/>
              </w:rPr>
              <w:t>https://github.com/rasbt/LLMs-from-scratch</w:t>
            </w:r>
          </w:p>
        </w:tc>
      </w:tr>
      <w:tr w:rsidR="00AC38F0" w14:paraId="50F656F2" w14:textId="77777777">
        <w:trPr>
          <w:jc w:val="center"/>
        </w:trPr>
        <w:tc>
          <w:tcPr>
            <w:tcW w:w="1728" w:type="dxa"/>
            <w:vAlign w:val="center"/>
          </w:tcPr>
          <w:p w14:paraId="185C7051" w14:textId="77777777" w:rsidR="00AC38F0" w:rsidRDefault="00000000">
            <w:pPr>
              <w:spacing w:after="0" w:line="252" w:lineRule="auto"/>
              <w:rPr>
                <w:rFonts w:hint="eastAsia"/>
              </w:rPr>
            </w:pPr>
            <w:proofErr w:type="spellStart"/>
            <w:r>
              <w:rPr>
                <w:sz w:val="20"/>
              </w:rPr>
              <w:t>视频资源</w:t>
            </w:r>
            <w:proofErr w:type="spellEnd"/>
          </w:p>
        </w:tc>
        <w:tc>
          <w:tcPr>
            <w:tcW w:w="3024" w:type="dxa"/>
            <w:vAlign w:val="center"/>
          </w:tcPr>
          <w:p w14:paraId="2D4D9FC7" w14:textId="77777777" w:rsidR="00AC38F0" w:rsidRDefault="00000000">
            <w:pPr>
              <w:spacing w:after="0" w:line="252" w:lineRule="auto"/>
              <w:rPr>
                <w:rFonts w:hint="eastAsia"/>
              </w:rPr>
            </w:pPr>
            <w:proofErr w:type="spellStart"/>
            <w:r>
              <w:rPr>
                <w:sz w:val="20"/>
              </w:rPr>
              <w:t>配套</w:t>
            </w:r>
            <w:proofErr w:type="spellEnd"/>
            <w:r>
              <w:rPr>
                <w:sz w:val="20"/>
              </w:rPr>
              <w:t xml:space="preserve"> B </w:t>
            </w:r>
            <w:proofErr w:type="spellStart"/>
            <w:r>
              <w:rPr>
                <w:sz w:val="20"/>
              </w:rPr>
              <w:t>站视频</w:t>
            </w:r>
            <w:proofErr w:type="spellEnd"/>
          </w:p>
        </w:tc>
        <w:tc>
          <w:tcPr>
            <w:tcW w:w="6048" w:type="dxa"/>
            <w:vAlign w:val="center"/>
          </w:tcPr>
          <w:p w14:paraId="15F772A8" w14:textId="77777777" w:rsidR="00AC38F0" w:rsidRDefault="00000000">
            <w:pPr>
              <w:spacing w:after="0" w:line="252" w:lineRule="auto"/>
              <w:rPr>
                <w:rFonts w:hint="eastAsia"/>
              </w:rPr>
            </w:pPr>
            <w:r>
              <w:rPr>
                <w:sz w:val="20"/>
              </w:rPr>
              <w:t>https://space.bilibili.com/3546869640726821</w:t>
            </w:r>
          </w:p>
        </w:tc>
      </w:tr>
      <w:tr w:rsidR="00AC38F0" w14:paraId="5EED1815" w14:textId="77777777">
        <w:trPr>
          <w:jc w:val="center"/>
        </w:trPr>
        <w:tc>
          <w:tcPr>
            <w:tcW w:w="1728" w:type="dxa"/>
            <w:vAlign w:val="center"/>
          </w:tcPr>
          <w:p w14:paraId="1572596F" w14:textId="77777777" w:rsidR="00AC38F0" w:rsidRDefault="00000000">
            <w:pPr>
              <w:spacing w:after="0" w:line="252" w:lineRule="auto"/>
              <w:rPr>
                <w:rFonts w:hint="eastAsia"/>
              </w:rPr>
            </w:pPr>
            <w:proofErr w:type="spellStart"/>
            <w:r>
              <w:rPr>
                <w:sz w:val="20"/>
              </w:rPr>
              <w:t>网页资料</w:t>
            </w:r>
            <w:proofErr w:type="spellEnd"/>
          </w:p>
        </w:tc>
        <w:tc>
          <w:tcPr>
            <w:tcW w:w="3024" w:type="dxa"/>
            <w:vAlign w:val="center"/>
          </w:tcPr>
          <w:p w14:paraId="5EDDB0CB" w14:textId="77777777" w:rsidR="00AC38F0" w:rsidRDefault="00000000">
            <w:pPr>
              <w:spacing w:after="0" w:line="252" w:lineRule="auto"/>
              <w:rPr>
                <w:rFonts w:hint="eastAsia"/>
              </w:rPr>
            </w:pPr>
            <w:r>
              <w:rPr>
                <w:sz w:val="20"/>
              </w:rPr>
              <w:t xml:space="preserve">CSDN </w:t>
            </w:r>
            <w:proofErr w:type="spellStart"/>
            <w:r>
              <w:rPr>
                <w:sz w:val="20"/>
              </w:rPr>
              <w:t>参考文章</w:t>
            </w:r>
            <w:proofErr w:type="spellEnd"/>
          </w:p>
        </w:tc>
        <w:tc>
          <w:tcPr>
            <w:tcW w:w="6048" w:type="dxa"/>
            <w:vAlign w:val="center"/>
          </w:tcPr>
          <w:p w14:paraId="79D441CC" w14:textId="77777777" w:rsidR="00AC38F0" w:rsidRDefault="00000000">
            <w:pPr>
              <w:spacing w:after="0" w:line="252" w:lineRule="auto"/>
              <w:rPr>
                <w:rFonts w:hint="eastAsia"/>
              </w:rPr>
            </w:pPr>
            <w:r>
              <w:rPr>
                <w:sz w:val="20"/>
              </w:rPr>
              <w:t>https://blog.csdn.net/Y525698136/article/details/150011090</w:t>
            </w:r>
          </w:p>
        </w:tc>
      </w:tr>
      <w:tr w:rsidR="00AC38F0" w14:paraId="1C88A2D4" w14:textId="77777777">
        <w:trPr>
          <w:jc w:val="center"/>
        </w:trPr>
        <w:tc>
          <w:tcPr>
            <w:tcW w:w="1728" w:type="dxa"/>
            <w:vAlign w:val="center"/>
          </w:tcPr>
          <w:p w14:paraId="48C1C9E6" w14:textId="77777777" w:rsidR="00AC38F0" w:rsidRDefault="00000000">
            <w:pPr>
              <w:spacing w:after="0" w:line="252" w:lineRule="auto"/>
              <w:rPr>
                <w:rFonts w:hint="eastAsia"/>
              </w:rPr>
            </w:pPr>
            <w:proofErr w:type="spellStart"/>
            <w:r>
              <w:rPr>
                <w:sz w:val="20"/>
              </w:rPr>
              <w:t>网页资料</w:t>
            </w:r>
            <w:proofErr w:type="spellEnd"/>
          </w:p>
        </w:tc>
        <w:tc>
          <w:tcPr>
            <w:tcW w:w="3024" w:type="dxa"/>
            <w:vAlign w:val="center"/>
          </w:tcPr>
          <w:p w14:paraId="4D6B6873" w14:textId="77777777" w:rsidR="00AC38F0" w:rsidRDefault="00000000">
            <w:pPr>
              <w:spacing w:after="0" w:line="252" w:lineRule="auto"/>
              <w:rPr>
                <w:rFonts w:hint="eastAsia"/>
              </w:rPr>
            </w:pPr>
            <w:proofErr w:type="spellStart"/>
            <w:r>
              <w:rPr>
                <w:sz w:val="20"/>
              </w:rPr>
              <w:t>知乎参考文章</w:t>
            </w:r>
            <w:proofErr w:type="spellEnd"/>
          </w:p>
        </w:tc>
        <w:tc>
          <w:tcPr>
            <w:tcW w:w="6048" w:type="dxa"/>
            <w:vAlign w:val="center"/>
          </w:tcPr>
          <w:p w14:paraId="2C92F332" w14:textId="77777777" w:rsidR="00AC38F0" w:rsidRDefault="00000000">
            <w:pPr>
              <w:spacing w:after="0" w:line="252" w:lineRule="auto"/>
              <w:rPr>
                <w:rFonts w:hint="eastAsia"/>
              </w:rPr>
            </w:pPr>
            <w:r>
              <w:rPr>
                <w:sz w:val="20"/>
              </w:rPr>
              <w:t>https://zhuanlan.zhihu.com/p/1986604312797934203</w:t>
            </w:r>
          </w:p>
        </w:tc>
      </w:tr>
      <w:tr w:rsidR="00AC38F0" w14:paraId="2E826D56" w14:textId="77777777">
        <w:trPr>
          <w:jc w:val="center"/>
        </w:trPr>
        <w:tc>
          <w:tcPr>
            <w:tcW w:w="1728" w:type="dxa"/>
            <w:vAlign w:val="center"/>
          </w:tcPr>
          <w:p w14:paraId="40DB5471" w14:textId="77777777" w:rsidR="00AC38F0" w:rsidRDefault="00000000">
            <w:pPr>
              <w:spacing w:after="0" w:line="252" w:lineRule="auto"/>
              <w:rPr>
                <w:rFonts w:hint="eastAsia"/>
              </w:rPr>
            </w:pPr>
            <w:proofErr w:type="spellStart"/>
            <w:r>
              <w:rPr>
                <w:sz w:val="20"/>
              </w:rPr>
              <w:t>本地代码</w:t>
            </w:r>
            <w:proofErr w:type="spellEnd"/>
          </w:p>
        </w:tc>
        <w:tc>
          <w:tcPr>
            <w:tcW w:w="3024" w:type="dxa"/>
            <w:vAlign w:val="center"/>
          </w:tcPr>
          <w:p w14:paraId="39433A15" w14:textId="77777777" w:rsidR="00AC38F0" w:rsidRDefault="00000000">
            <w:pPr>
              <w:spacing w:after="0" w:line="252" w:lineRule="auto"/>
              <w:rPr>
                <w:rFonts w:hint="eastAsia"/>
              </w:rPr>
            </w:pPr>
            <w:r>
              <w:rPr>
                <w:sz w:val="20"/>
              </w:rPr>
              <w:t xml:space="preserve">小 GPT </w:t>
            </w:r>
            <w:proofErr w:type="spellStart"/>
            <w:r>
              <w:rPr>
                <w:sz w:val="20"/>
              </w:rPr>
              <w:t>架构</w:t>
            </w:r>
            <w:proofErr w:type="spellEnd"/>
          </w:p>
        </w:tc>
        <w:tc>
          <w:tcPr>
            <w:tcW w:w="6048" w:type="dxa"/>
            <w:vAlign w:val="center"/>
          </w:tcPr>
          <w:p w14:paraId="631818F5" w14:textId="77777777" w:rsidR="00AC38F0" w:rsidRDefault="00000000">
            <w:pPr>
              <w:spacing w:after="0" w:line="252" w:lineRule="auto"/>
              <w:rPr>
                <w:rFonts w:hint="eastAsia"/>
              </w:rPr>
            </w:pPr>
            <w:r>
              <w:rPr>
                <w:sz w:val="20"/>
              </w:rPr>
              <w:t>G:\人工智能\mini_gpt_step2.py</w:t>
            </w:r>
          </w:p>
        </w:tc>
      </w:tr>
      <w:tr w:rsidR="00AC38F0" w14:paraId="66FA63BE" w14:textId="77777777">
        <w:trPr>
          <w:jc w:val="center"/>
        </w:trPr>
        <w:tc>
          <w:tcPr>
            <w:tcW w:w="1728" w:type="dxa"/>
            <w:vAlign w:val="center"/>
          </w:tcPr>
          <w:p w14:paraId="5CA93928" w14:textId="77777777" w:rsidR="00AC38F0" w:rsidRDefault="00000000">
            <w:pPr>
              <w:spacing w:after="0" w:line="252" w:lineRule="auto"/>
              <w:rPr>
                <w:rFonts w:hint="eastAsia"/>
              </w:rPr>
            </w:pPr>
            <w:proofErr w:type="spellStart"/>
            <w:r>
              <w:rPr>
                <w:sz w:val="20"/>
              </w:rPr>
              <w:t>本地代码</w:t>
            </w:r>
            <w:proofErr w:type="spellEnd"/>
          </w:p>
        </w:tc>
        <w:tc>
          <w:tcPr>
            <w:tcW w:w="3024" w:type="dxa"/>
            <w:vAlign w:val="center"/>
          </w:tcPr>
          <w:p w14:paraId="6302A738" w14:textId="77777777" w:rsidR="00AC38F0" w:rsidRDefault="00000000">
            <w:pPr>
              <w:spacing w:after="0" w:line="252" w:lineRule="auto"/>
              <w:rPr>
                <w:rFonts w:hint="eastAsia"/>
              </w:rPr>
            </w:pPr>
            <w:r>
              <w:rPr>
                <w:sz w:val="20"/>
              </w:rPr>
              <w:t xml:space="preserve">小 GPT </w:t>
            </w:r>
            <w:proofErr w:type="spellStart"/>
            <w:r>
              <w:rPr>
                <w:sz w:val="20"/>
              </w:rPr>
              <w:t>预训练</w:t>
            </w:r>
            <w:proofErr w:type="spellEnd"/>
          </w:p>
        </w:tc>
        <w:tc>
          <w:tcPr>
            <w:tcW w:w="6048" w:type="dxa"/>
            <w:vAlign w:val="center"/>
          </w:tcPr>
          <w:p w14:paraId="77D5FA90" w14:textId="77777777" w:rsidR="00AC38F0" w:rsidRDefault="00000000">
            <w:pPr>
              <w:spacing w:after="0" w:line="252" w:lineRule="auto"/>
              <w:rPr>
                <w:rFonts w:hint="eastAsia"/>
              </w:rPr>
            </w:pPr>
            <w:r>
              <w:rPr>
                <w:sz w:val="20"/>
              </w:rPr>
              <w:t>G:\人工智能\mini_gpt_step3_pretrain.py</w:t>
            </w:r>
          </w:p>
        </w:tc>
      </w:tr>
      <w:tr w:rsidR="00AC38F0" w14:paraId="75DA9C37" w14:textId="77777777">
        <w:trPr>
          <w:jc w:val="center"/>
        </w:trPr>
        <w:tc>
          <w:tcPr>
            <w:tcW w:w="1728" w:type="dxa"/>
            <w:vAlign w:val="center"/>
          </w:tcPr>
          <w:p w14:paraId="2ED14C90" w14:textId="77777777" w:rsidR="00AC38F0" w:rsidRDefault="00000000">
            <w:pPr>
              <w:spacing w:after="0" w:line="252" w:lineRule="auto"/>
              <w:rPr>
                <w:rFonts w:hint="eastAsia"/>
              </w:rPr>
            </w:pPr>
            <w:proofErr w:type="spellStart"/>
            <w:r>
              <w:rPr>
                <w:sz w:val="20"/>
              </w:rPr>
              <w:t>本地代码</w:t>
            </w:r>
            <w:proofErr w:type="spellEnd"/>
          </w:p>
        </w:tc>
        <w:tc>
          <w:tcPr>
            <w:tcW w:w="3024" w:type="dxa"/>
            <w:vAlign w:val="center"/>
          </w:tcPr>
          <w:p w14:paraId="2E72F04D" w14:textId="77777777" w:rsidR="00AC38F0" w:rsidRDefault="00000000">
            <w:pPr>
              <w:spacing w:after="0" w:line="252" w:lineRule="auto"/>
              <w:rPr>
                <w:rFonts w:hint="eastAsia"/>
              </w:rPr>
            </w:pPr>
            <w:r>
              <w:rPr>
                <w:sz w:val="20"/>
              </w:rPr>
              <w:t xml:space="preserve">Qwen </w:t>
            </w:r>
            <w:proofErr w:type="spellStart"/>
            <w:r>
              <w:rPr>
                <w:sz w:val="20"/>
              </w:rPr>
              <w:t>LoRA</w:t>
            </w:r>
            <w:proofErr w:type="spellEnd"/>
            <w:r>
              <w:rPr>
                <w:sz w:val="20"/>
              </w:rPr>
              <w:t xml:space="preserve"> </w:t>
            </w:r>
            <w:proofErr w:type="spellStart"/>
            <w:r>
              <w:rPr>
                <w:sz w:val="20"/>
              </w:rPr>
              <w:t>微调与对比</w:t>
            </w:r>
            <w:proofErr w:type="spellEnd"/>
          </w:p>
        </w:tc>
        <w:tc>
          <w:tcPr>
            <w:tcW w:w="6048" w:type="dxa"/>
            <w:vAlign w:val="center"/>
          </w:tcPr>
          <w:p w14:paraId="0A799876" w14:textId="77777777" w:rsidR="00AC38F0" w:rsidRDefault="00000000">
            <w:pPr>
              <w:spacing w:after="0" w:line="252" w:lineRule="auto"/>
              <w:rPr>
                <w:rFonts w:hint="eastAsia"/>
              </w:rPr>
            </w:pPr>
            <w:r>
              <w:rPr>
                <w:sz w:val="20"/>
              </w:rPr>
              <w:t>G:\人工智能\mini_gpt_step4_instruction_finetune-gpt_chinese.py；G:\人工智能\qwen_lora_compare.py</w:t>
            </w:r>
          </w:p>
        </w:tc>
      </w:tr>
      <w:tr w:rsidR="00AC38F0" w14:paraId="16E12AA9" w14:textId="77777777">
        <w:trPr>
          <w:jc w:val="center"/>
        </w:trPr>
        <w:tc>
          <w:tcPr>
            <w:tcW w:w="1728" w:type="dxa"/>
            <w:vAlign w:val="center"/>
          </w:tcPr>
          <w:p w14:paraId="5EA7D068" w14:textId="77777777" w:rsidR="00AC38F0" w:rsidRDefault="00000000">
            <w:pPr>
              <w:spacing w:after="0" w:line="252" w:lineRule="auto"/>
              <w:rPr>
                <w:rFonts w:hint="eastAsia"/>
              </w:rPr>
            </w:pPr>
            <w:proofErr w:type="spellStart"/>
            <w:r>
              <w:rPr>
                <w:sz w:val="20"/>
              </w:rPr>
              <w:t>本地结果</w:t>
            </w:r>
            <w:proofErr w:type="spellEnd"/>
          </w:p>
        </w:tc>
        <w:tc>
          <w:tcPr>
            <w:tcW w:w="3024" w:type="dxa"/>
            <w:vAlign w:val="center"/>
          </w:tcPr>
          <w:p w14:paraId="66F30B4F" w14:textId="77777777" w:rsidR="00AC38F0" w:rsidRDefault="00000000">
            <w:pPr>
              <w:spacing w:after="0" w:line="252" w:lineRule="auto"/>
              <w:rPr>
                <w:rFonts w:hint="eastAsia"/>
              </w:rPr>
            </w:pPr>
            <w:proofErr w:type="spellStart"/>
            <w:r>
              <w:rPr>
                <w:sz w:val="20"/>
              </w:rPr>
              <w:t>训练日志与模型权重</w:t>
            </w:r>
            <w:proofErr w:type="spellEnd"/>
          </w:p>
        </w:tc>
        <w:tc>
          <w:tcPr>
            <w:tcW w:w="6048" w:type="dxa"/>
            <w:vAlign w:val="center"/>
          </w:tcPr>
          <w:p w14:paraId="1505B443" w14:textId="77777777" w:rsidR="00AC38F0" w:rsidRDefault="00000000">
            <w:pPr>
              <w:spacing w:after="0" w:line="252" w:lineRule="auto"/>
              <w:rPr>
                <w:rFonts w:hint="eastAsia"/>
              </w:rPr>
            </w:pPr>
            <w:r>
              <w:rPr>
                <w:sz w:val="20"/>
              </w:rPr>
              <w:t>G:\人工智能\outputs_pretrain；G:\人工智能\outputs_qwen_lora_finetune</w:t>
            </w:r>
          </w:p>
        </w:tc>
      </w:tr>
    </w:tbl>
    <w:p w14:paraId="572E5156" w14:textId="77777777" w:rsidR="00AC38F0" w:rsidRDefault="00AC38F0">
      <w:pPr>
        <w:rPr>
          <w:rFonts w:hint="eastAsia"/>
        </w:rPr>
      </w:pPr>
    </w:p>
    <w:p w14:paraId="26F33612" w14:textId="77777777" w:rsidR="00AC38F0" w:rsidRDefault="00000000">
      <w:pPr>
        <w:spacing w:before="60" w:after="160"/>
        <w:rPr>
          <w:rFonts w:hint="eastAsia"/>
          <w:lang w:eastAsia="zh-CN"/>
        </w:rPr>
      </w:pPr>
      <w:r>
        <w:rPr>
          <w:b/>
          <w:color w:val="7A5A00"/>
          <w:sz w:val="20"/>
          <w:lang w:eastAsia="zh-CN"/>
        </w:rPr>
        <w:t>【待补充】补充</w:t>
      </w:r>
      <w:proofErr w:type="gramStart"/>
      <w:r>
        <w:rPr>
          <w:b/>
          <w:color w:val="7A5A00"/>
          <w:sz w:val="20"/>
          <w:lang w:eastAsia="zh-CN"/>
        </w:rPr>
        <w:t>私人网盘</w:t>
      </w:r>
      <w:proofErr w:type="gramEnd"/>
      <w:r>
        <w:rPr>
          <w:b/>
          <w:color w:val="7A5A00"/>
          <w:sz w:val="20"/>
          <w:lang w:eastAsia="zh-CN"/>
        </w:rPr>
        <w:t>或代码仓库下载链接，并说明数据集过大时仅提供公开下载地址</w:t>
      </w:r>
    </w:p>
    <w:sectPr w:rsidR="00AC38F0" w:rsidSect="00034616">
      <w:headerReference w:type="even" r:id="rId19"/>
      <w:headerReference w:type="default" r:id="rId20"/>
      <w:footerReference w:type="even" r:id="rId21"/>
      <w:footerReference w:type="default" r:id="rId22"/>
      <w:headerReference w:type="first" r:id="rId23"/>
      <w:footerReference w:type="first" r:id="rId2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64EB8" w14:textId="77777777" w:rsidR="00374F64" w:rsidRDefault="00374F64">
      <w:pPr>
        <w:spacing w:after="0" w:line="240" w:lineRule="auto"/>
        <w:rPr>
          <w:rFonts w:hint="eastAsia"/>
        </w:rPr>
      </w:pPr>
      <w:r>
        <w:separator/>
      </w:r>
    </w:p>
  </w:endnote>
  <w:endnote w:type="continuationSeparator" w:id="0">
    <w:p w14:paraId="01AE167E" w14:textId="77777777" w:rsidR="00374F64" w:rsidRDefault="00374F6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A0000287" w:usb1="2ACF3C50" w:usb2="00000016" w:usb3="00000000" w:csb0="0004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9486B" w14:textId="77777777" w:rsidR="0025643C" w:rsidRDefault="0025643C">
    <w:pPr>
      <w:pStyle w:val="a7"/>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26133" w14:textId="77777777" w:rsidR="00AC38F0" w:rsidRDefault="00000000">
    <w:pPr>
      <w:pStyle w:val="a7"/>
      <w:jc w:val="center"/>
      <w:rPr>
        <w:rFonts w:hint="eastAsia"/>
        <w:lang w:eastAsia="zh-CN"/>
      </w:rPr>
    </w:pPr>
    <w:r>
      <w:rPr>
        <w:color w:val="555555"/>
        <w:sz w:val="18"/>
        <w:lang w:eastAsia="zh-CN"/>
      </w:rPr>
      <w:t>作业三：从零构建大模型</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5205D" w14:textId="77777777" w:rsidR="0025643C" w:rsidRDefault="0025643C">
    <w:pPr>
      <w:pStyle w:val="a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AC9EE" w14:textId="77777777" w:rsidR="00374F64" w:rsidRDefault="00374F64">
      <w:pPr>
        <w:spacing w:after="0" w:line="240" w:lineRule="auto"/>
        <w:rPr>
          <w:rFonts w:hint="eastAsia"/>
        </w:rPr>
      </w:pPr>
      <w:r>
        <w:separator/>
      </w:r>
    </w:p>
  </w:footnote>
  <w:footnote w:type="continuationSeparator" w:id="0">
    <w:p w14:paraId="69B1EBF4" w14:textId="77777777" w:rsidR="00374F64" w:rsidRDefault="00374F64">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2B372" w14:textId="77777777" w:rsidR="0025643C" w:rsidRDefault="0025643C">
    <w:pPr>
      <w:pStyle w:val="a5"/>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FE0EE" w14:textId="77777777" w:rsidR="0025643C" w:rsidRDefault="0025643C">
    <w:pPr>
      <w:pStyle w:val="a5"/>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B5018" w14:textId="77777777" w:rsidR="0025643C" w:rsidRDefault="0025643C">
    <w:pPr>
      <w:pStyle w:val="a5"/>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5407586F"/>
    <w:multiLevelType w:val="hybridMultilevel"/>
    <w:tmpl w:val="FDCE8796"/>
    <w:lvl w:ilvl="0" w:tplc="8C0C329C">
      <w:start w:val="1"/>
      <w:numFmt w:val="decimal"/>
      <w:lvlText w:val="%1）"/>
      <w:lvlJc w:val="left"/>
      <w:pPr>
        <w:ind w:left="770" w:hanging="33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num w:numId="1" w16cid:durableId="1269848270">
    <w:abstractNumId w:val="8"/>
  </w:num>
  <w:num w:numId="2" w16cid:durableId="1007250899">
    <w:abstractNumId w:val="6"/>
  </w:num>
  <w:num w:numId="3" w16cid:durableId="157695981">
    <w:abstractNumId w:val="5"/>
  </w:num>
  <w:num w:numId="4" w16cid:durableId="265773611">
    <w:abstractNumId w:val="4"/>
  </w:num>
  <w:num w:numId="5" w16cid:durableId="566573099">
    <w:abstractNumId w:val="7"/>
  </w:num>
  <w:num w:numId="6" w16cid:durableId="1773286065">
    <w:abstractNumId w:val="3"/>
  </w:num>
  <w:num w:numId="7" w16cid:durableId="1467698416">
    <w:abstractNumId w:val="2"/>
  </w:num>
  <w:num w:numId="8" w16cid:durableId="1614747085">
    <w:abstractNumId w:val="1"/>
  </w:num>
  <w:num w:numId="9" w16cid:durableId="66878308">
    <w:abstractNumId w:val="0"/>
  </w:num>
  <w:num w:numId="10" w16cid:durableId="10173452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294"/>
    <w:rsid w:val="00010180"/>
    <w:rsid w:val="0002739F"/>
    <w:rsid w:val="00034616"/>
    <w:rsid w:val="0006063C"/>
    <w:rsid w:val="00082176"/>
    <w:rsid w:val="00083ACC"/>
    <w:rsid w:val="000B1A7C"/>
    <w:rsid w:val="000D3825"/>
    <w:rsid w:val="000E2321"/>
    <w:rsid w:val="00100E71"/>
    <w:rsid w:val="001121BD"/>
    <w:rsid w:val="0011266A"/>
    <w:rsid w:val="00115B71"/>
    <w:rsid w:val="001214D4"/>
    <w:rsid w:val="00131585"/>
    <w:rsid w:val="0015074B"/>
    <w:rsid w:val="00150FDA"/>
    <w:rsid w:val="00157586"/>
    <w:rsid w:val="00170D3B"/>
    <w:rsid w:val="00172289"/>
    <w:rsid w:val="0018038B"/>
    <w:rsid w:val="001934CF"/>
    <w:rsid w:val="001D1AFD"/>
    <w:rsid w:val="001D6F0E"/>
    <w:rsid w:val="001E507A"/>
    <w:rsid w:val="001F15CA"/>
    <w:rsid w:val="002049BC"/>
    <w:rsid w:val="00210580"/>
    <w:rsid w:val="002127FA"/>
    <w:rsid w:val="002204A8"/>
    <w:rsid w:val="00222EDB"/>
    <w:rsid w:val="0025643C"/>
    <w:rsid w:val="00260554"/>
    <w:rsid w:val="002650BF"/>
    <w:rsid w:val="00290FF9"/>
    <w:rsid w:val="0029639D"/>
    <w:rsid w:val="002A54DF"/>
    <w:rsid w:val="002A6707"/>
    <w:rsid w:val="002B746B"/>
    <w:rsid w:val="002C7A34"/>
    <w:rsid w:val="002D3F10"/>
    <w:rsid w:val="002D6FEF"/>
    <w:rsid w:val="002E6674"/>
    <w:rsid w:val="002F2030"/>
    <w:rsid w:val="003162D6"/>
    <w:rsid w:val="00326F90"/>
    <w:rsid w:val="003425B2"/>
    <w:rsid w:val="003455A6"/>
    <w:rsid w:val="00347630"/>
    <w:rsid w:val="00355073"/>
    <w:rsid w:val="0035639C"/>
    <w:rsid w:val="00374F64"/>
    <w:rsid w:val="00386C75"/>
    <w:rsid w:val="0038793B"/>
    <w:rsid w:val="003B7D85"/>
    <w:rsid w:val="003C1D6C"/>
    <w:rsid w:val="003D6B14"/>
    <w:rsid w:val="003E736F"/>
    <w:rsid w:val="003E785F"/>
    <w:rsid w:val="003F4E56"/>
    <w:rsid w:val="004011A9"/>
    <w:rsid w:val="00402EA0"/>
    <w:rsid w:val="00405883"/>
    <w:rsid w:val="0042174F"/>
    <w:rsid w:val="00421CCC"/>
    <w:rsid w:val="00425840"/>
    <w:rsid w:val="004270F5"/>
    <w:rsid w:val="00427AF6"/>
    <w:rsid w:val="00430E18"/>
    <w:rsid w:val="00432AFB"/>
    <w:rsid w:val="0044220A"/>
    <w:rsid w:val="00443BB3"/>
    <w:rsid w:val="0047637E"/>
    <w:rsid w:val="00480714"/>
    <w:rsid w:val="004A196E"/>
    <w:rsid w:val="004A5129"/>
    <w:rsid w:val="004B53CB"/>
    <w:rsid w:val="004B54CE"/>
    <w:rsid w:val="004B6889"/>
    <w:rsid w:val="004C4723"/>
    <w:rsid w:val="004F5195"/>
    <w:rsid w:val="005109FB"/>
    <w:rsid w:val="0051174A"/>
    <w:rsid w:val="0051363C"/>
    <w:rsid w:val="00522DCE"/>
    <w:rsid w:val="00523F0C"/>
    <w:rsid w:val="005375CF"/>
    <w:rsid w:val="0054762D"/>
    <w:rsid w:val="00571134"/>
    <w:rsid w:val="00571559"/>
    <w:rsid w:val="005865FE"/>
    <w:rsid w:val="005A109B"/>
    <w:rsid w:val="005B1B8E"/>
    <w:rsid w:val="005D1784"/>
    <w:rsid w:val="00645016"/>
    <w:rsid w:val="00651393"/>
    <w:rsid w:val="00683799"/>
    <w:rsid w:val="006861DB"/>
    <w:rsid w:val="0068666B"/>
    <w:rsid w:val="00692721"/>
    <w:rsid w:val="006A15FF"/>
    <w:rsid w:val="006A5C44"/>
    <w:rsid w:val="006B3AA2"/>
    <w:rsid w:val="006C106C"/>
    <w:rsid w:val="006D181C"/>
    <w:rsid w:val="006E2749"/>
    <w:rsid w:val="006E79DE"/>
    <w:rsid w:val="006F1795"/>
    <w:rsid w:val="007061EC"/>
    <w:rsid w:val="007301FE"/>
    <w:rsid w:val="00761CFA"/>
    <w:rsid w:val="0076225B"/>
    <w:rsid w:val="00772D80"/>
    <w:rsid w:val="00795399"/>
    <w:rsid w:val="007A065E"/>
    <w:rsid w:val="007B22CE"/>
    <w:rsid w:val="007C5527"/>
    <w:rsid w:val="007F11BF"/>
    <w:rsid w:val="00801553"/>
    <w:rsid w:val="00824E04"/>
    <w:rsid w:val="00834315"/>
    <w:rsid w:val="00837D08"/>
    <w:rsid w:val="00852E04"/>
    <w:rsid w:val="008635B4"/>
    <w:rsid w:val="00863E5E"/>
    <w:rsid w:val="00865CB3"/>
    <w:rsid w:val="00866F9A"/>
    <w:rsid w:val="0087293F"/>
    <w:rsid w:val="008834F7"/>
    <w:rsid w:val="00885E9F"/>
    <w:rsid w:val="008A0F82"/>
    <w:rsid w:val="008F4432"/>
    <w:rsid w:val="00917E9D"/>
    <w:rsid w:val="00922853"/>
    <w:rsid w:val="00932473"/>
    <w:rsid w:val="00952365"/>
    <w:rsid w:val="009633C3"/>
    <w:rsid w:val="00965833"/>
    <w:rsid w:val="009954DB"/>
    <w:rsid w:val="009C71AB"/>
    <w:rsid w:val="009C7706"/>
    <w:rsid w:val="009D370B"/>
    <w:rsid w:val="009F3936"/>
    <w:rsid w:val="00A34F6C"/>
    <w:rsid w:val="00A40FE8"/>
    <w:rsid w:val="00A50D9E"/>
    <w:rsid w:val="00A5738B"/>
    <w:rsid w:val="00A63554"/>
    <w:rsid w:val="00A67F7F"/>
    <w:rsid w:val="00AA1D8D"/>
    <w:rsid w:val="00AA4543"/>
    <w:rsid w:val="00AB3836"/>
    <w:rsid w:val="00AC1C12"/>
    <w:rsid w:val="00AC38F0"/>
    <w:rsid w:val="00B42C3C"/>
    <w:rsid w:val="00B47730"/>
    <w:rsid w:val="00B56B8E"/>
    <w:rsid w:val="00B67BB9"/>
    <w:rsid w:val="00B70D2D"/>
    <w:rsid w:val="00B73E8A"/>
    <w:rsid w:val="00B7640C"/>
    <w:rsid w:val="00BB595C"/>
    <w:rsid w:val="00BD04DF"/>
    <w:rsid w:val="00BE49E9"/>
    <w:rsid w:val="00BF3955"/>
    <w:rsid w:val="00BF7030"/>
    <w:rsid w:val="00C33572"/>
    <w:rsid w:val="00C63FBA"/>
    <w:rsid w:val="00C74C68"/>
    <w:rsid w:val="00CB0664"/>
    <w:rsid w:val="00CB5F56"/>
    <w:rsid w:val="00D02C82"/>
    <w:rsid w:val="00D1389F"/>
    <w:rsid w:val="00D25C4D"/>
    <w:rsid w:val="00D319F9"/>
    <w:rsid w:val="00D452BB"/>
    <w:rsid w:val="00D72B21"/>
    <w:rsid w:val="00DA72A6"/>
    <w:rsid w:val="00DC03C2"/>
    <w:rsid w:val="00DC7926"/>
    <w:rsid w:val="00E57EB9"/>
    <w:rsid w:val="00E6275C"/>
    <w:rsid w:val="00E65E9E"/>
    <w:rsid w:val="00E763CD"/>
    <w:rsid w:val="00E8351D"/>
    <w:rsid w:val="00EA0EF5"/>
    <w:rsid w:val="00EA52A3"/>
    <w:rsid w:val="00EA63C6"/>
    <w:rsid w:val="00EC5682"/>
    <w:rsid w:val="00EF371A"/>
    <w:rsid w:val="00F10571"/>
    <w:rsid w:val="00F13F86"/>
    <w:rsid w:val="00F43EFD"/>
    <w:rsid w:val="00F4675B"/>
    <w:rsid w:val="00F84570"/>
    <w:rsid w:val="00F902FF"/>
    <w:rsid w:val="00F94B27"/>
    <w:rsid w:val="00FC11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3F9FA9B"/>
  <w14:defaultImageDpi w14:val="300"/>
  <w15:docId w15:val="{5E7D6F32-B6AF-4CB9-9CB5-479B2BA97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1121BD"/>
    <w:pPr>
      <w:spacing w:after="120" w:line="264" w:lineRule="auto"/>
    </w:pPr>
    <w:rPr>
      <w:rFonts w:ascii="宋体" w:eastAsia="宋体" w:hAnsi="宋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2E74B5"/>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Hyperlink"/>
    <w:basedOn w:val="a2"/>
    <w:uiPriority w:val="99"/>
    <w:unhideWhenUsed/>
    <w:rsid w:val="00150FDA"/>
    <w:rPr>
      <w:color w:val="0000FF" w:themeColor="hyperlink"/>
      <w:u w:val="single"/>
    </w:rPr>
  </w:style>
  <w:style w:type="character" w:styleId="affa">
    <w:name w:val="Unresolved Mention"/>
    <w:basedOn w:val="a2"/>
    <w:uiPriority w:val="99"/>
    <w:semiHidden/>
    <w:unhideWhenUsed/>
    <w:rsid w:val="00150FDA"/>
    <w:rPr>
      <w:color w:val="605E5C"/>
      <w:shd w:val="clear" w:color="auto" w:fill="E1DFDD"/>
    </w:rPr>
  </w:style>
  <w:style w:type="character" w:styleId="affb">
    <w:name w:val="FollowedHyperlink"/>
    <w:basedOn w:val="a2"/>
    <w:uiPriority w:val="99"/>
    <w:semiHidden/>
    <w:unhideWhenUsed/>
    <w:rsid w:val="0017228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huggingface.co/datasets/shibing624/alpaca-zh"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huggingface.co/Qwen/Qwen2.5-0.5B/tree/main"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1C5EBD7-4E67-4984-942C-025C29C568DC}">
  <we:reference id="4e2fd29d-dad0-40b3-af3c-a16e347a5ddc" version="1.0.0.12" store="\\CZR\Users\陈浩瑜\AppData\Local\Microsoft\Office\16.0\Wef" storeType="Filesystem"/>
  <we:alternateReferences/>
  <we:properties>
    <we:property name="Office.AutoShowTaskpaneWithDocument" value="true"/>
    <we:property name="claude.fileId" value="&quot;45b772e8-f1ac-4cc9-896b-21d2a7f8b4a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703</TotalTime>
  <Pages>15</Pages>
  <Words>2172</Words>
  <Characters>12383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haoyu chen</cp:lastModifiedBy>
  <cp:revision>111</cp:revision>
  <dcterms:created xsi:type="dcterms:W3CDTF">2013-12-23T23:15:00Z</dcterms:created>
  <dcterms:modified xsi:type="dcterms:W3CDTF">2026-06-04T08:40:00Z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